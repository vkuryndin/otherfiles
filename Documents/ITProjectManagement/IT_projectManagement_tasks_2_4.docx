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145AC" w14:textId="77777777" w:rsidR="00D16B61" w:rsidRPr="00B55926" w:rsidRDefault="00000000">
      <w:pPr>
        <w:jc w:val="center"/>
        <w:rPr>
          <w:lang w:val="ru-RU"/>
        </w:rPr>
      </w:pPr>
      <w:r w:rsidRPr="00B55926">
        <w:rPr>
          <w:b/>
          <w:sz w:val="32"/>
          <w:lang w:val="ru-RU"/>
        </w:rPr>
        <w:t xml:space="preserve">Проект «ЗОЖ». Требования, </w:t>
      </w:r>
      <w:r>
        <w:rPr>
          <w:b/>
          <w:sz w:val="32"/>
        </w:rPr>
        <w:t>Roadmap</w:t>
      </w:r>
      <w:r w:rsidRPr="00B55926">
        <w:rPr>
          <w:b/>
          <w:sz w:val="32"/>
          <w:lang w:val="ru-RU"/>
        </w:rPr>
        <w:t xml:space="preserve">, </w:t>
      </w:r>
      <w:r>
        <w:rPr>
          <w:b/>
          <w:sz w:val="32"/>
        </w:rPr>
        <w:t>backlog</w:t>
      </w:r>
      <w:r w:rsidRPr="00B55926">
        <w:rPr>
          <w:b/>
          <w:sz w:val="32"/>
          <w:lang w:val="ru-RU"/>
        </w:rPr>
        <w:t xml:space="preserve">, </w:t>
      </w:r>
      <w:proofErr w:type="spellStart"/>
      <w:r w:rsidRPr="00B55926">
        <w:rPr>
          <w:b/>
          <w:sz w:val="32"/>
          <w:lang w:val="ru-RU"/>
        </w:rPr>
        <w:t>приоритизация</w:t>
      </w:r>
      <w:proofErr w:type="spellEnd"/>
      <w:r w:rsidRPr="00B55926">
        <w:rPr>
          <w:b/>
          <w:sz w:val="32"/>
          <w:lang w:val="ru-RU"/>
        </w:rPr>
        <w:t xml:space="preserve"> и риски</w:t>
      </w:r>
    </w:p>
    <w:p w14:paraId="1F6AAE67" w14:textId="77777777" w:rsidR="00D16B61" w:rsidRPr="00B55926" w:rsidRDefault="00000000">
      <w:pPr>
        <w:jc w:val="center"/>
        <w:rPr>
          <w:lang w:val="ru-RU"/>
        </w:rPr>
      </w:pPr>
      <w:r w:rsidRPr="00B55926">
        <w:rPr>
          <w:lang w:val="ru-RU"/>
        </w:rPr>
        <w:t xml:space="preserve">Задания 2-4. Требования, </w:t>
      </w:r>
      <w:r>
        <w:t>Roadmap</w:t>
      </w:r>
      <w:r w:rsidRPr="00B55926">
        <w:rPr>
          <w:lang w:val="ru-RU"/>
        </w:rPr>
        <w:t xml:space="preserve">, </w:t>
      </w:r>
      <w:r>
        <w:t>backlog</w:t>
      </w:r>
      <w:r w:rsidRPr="00B55926">
        <w:rPr>
          <w:lang w:val="ru-RU"/>
        </w:rPr>
        <w:t xml:space="preserve">, </w:t>
      </w:r>
      <w:proofErr w:type="spellStart"/>
      <w:r w:rsidRPr="00B55926">
        <w:rPr>
          <w:lang w:val="ru-RU"/>
        </w:rPr>
        <w:t>приоритизация</w:t>
      </w:r>
      <w:proofErr w:type="spellEnd"/>
      <w:r w:rsidRPr="00B55926">
        <w:rPr>
          <w:lang w:val="ru-RU"/>
        </w:rPr>
        <w:t xml:space="preserve"> и риски</w:t>
      </w:r>
    </w:p>
    <w:p w14:paraId="5AB173DE" w14:textId="77777777" w:rsidR="00D16B61" w:rsidRPr="00B55926" w:rsidRDefault="00D16B61">
      <w:pPr>
        <w:rPr>
          <w:lang w:val="ru-RU"/>
        </w:rPr>
      </w:pPr>
    </w:p>
    <w:p w14:paraId="64B6EC4E" w14:textId="77777777" w:rsidR="00D16B61" w:rsidRDefault="00000000">
      <w:pPr>
        <w:pStyle w:val="Heading1"/>
        <w:spacing w:after="120"/>
      </w:pPr>
      <w:proofErr w:type="spellStart"/>
      <w:r>
        <w:t>Исходные</w:t>
      </w:r>
      <w:proofErr w:type="spellEnd"/>
      <w:r>
        <w:t xml:space="preserve"> </w:t>
      </w:r>
      <w:proofErr w:type="spellStart"/>
      <w:r>
        <w:t>условия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80"/>
        <w:gridCol w:w="9674"/>
      </w:tblGrid>
      <w:tr w:rsidR="00D16B61" w14:paraId="5F30E17E" w14:textId="77777777">
        <w:trPr>
          <w:tblHeader/>
          <w:jc w:val="center"/>
        </w:trPr>
        <w:tc>
          <w:tcPr>
            <w:tcW w:w="2835" w:type="dxa"/>
            <w:shd w:val="clear" w:color="auto" w:fill="366092"/>
            <w:vAlign w:val="center"/>
          </w:tcPr>
          <w:p w14:paraId="58945250" w14:textId="77777777" w:rsidR="00D16B61" w:rsidRDefault="00000000"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12474" w:type="dxa"/>
            <w:shd w:val="clear" w:color="auto" w:fill="366092"/>
            <w:vAlign w:val="center"/>
          </w:tcPr>
          <w:p w14:paraId="4D26A911" w14:textId="77777777" w:rsidR="00D16B61" w:rsidRDefault="00000000"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D16B61" w:rsidRPr="00513BA9" w14:paraId="32764F96" w14:textId="77777777">
        <w:trPr>
          <w:jc w:val="center"/>
        </w:trPr>
        <w:tc>
          <w:tcPr>
            <w:tcW w:w="2835" w:type="dxa"/>
          </w:tcPr>
          <w:p w14:paraId="71478353" w14:textId="77777777" w:rsidR="00D16B61" w:rsidRDefault="00000000">
            <w:r>
              <w:rPr>
                <w:sz w:val="17"/>
              </w:rPr>
              <w:t>Продукт</w:t>
            </w:r>
          </w:p>
        </w:tc>
        <w:tc>
          <w:tcPr>
            <w:tcW w:w="12474" w:type="dxa"/>
          </w:tcPr>
          <w:p w14:paraId="5F85FE36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7"/>
                <w:lang w:val="ru-RU"/>
              </w:rPr>
              <w:t>Мобильное приложение «ЗОЖ» для помощи пользователям в снижении веса.</w:t>
            </w:r>
          </w:p>
        </w:tc>
      </w:tr>
      <w:tr w:rsidR="00D16B61" w:rsidRPr="00513BA9" w14:paraId="053B9A41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7FD7EB87" w14:textId="77777777" w:rsidR="00D16B61" w:rsidRDefault="00000000">
            <w:proofErr w:type="spellStart"/>
            <w:r>
              <w:rPr>
                <w:sz w:val="17"/>
              </w:rPr>
              <w:t>Основной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результат</w:t>
            </w:r>
            <w:proofErr w:type="spellEnd"/>
          </w:p>
        </w:tc>
        <w:tc>
          <w:tcPr>
            <w:tcW w:w="12474" w:type="dxa"/>
            <w:shd w:val="clear" w:color="auto" w:fill="F2F2F2"/>
          </w:tcPr>
          <w:p w14:paraId="1973A989" w14:textId="77777777" w:rsidR="00D16B61" w:rsidRPr="00B55926" w:rsidRDefault="00000000">
            <w:pPr>
              <w:rPr>
                <w:lang w:val="ru-RU"/>
              </w:rPr>
            </w:pPr>
            <w:r>
              <w:rPr>
                <w:sz w:val="17"/>
              </w:rPr>
              <w:t>MVP</w:t>
            </w:r>
            <w:r w:rsidRPr="00B55926">
              <w:rPr>
                <w:sz w:val="17"/>
                <w:lang w:val="ru-RU"/>
              </w:rPr>
              <w:t xml:space="preserve"> 1.0, опубликованный в </w:t>
            </w:r>
            <w:r>
              <w:rPr>
                <w:sz w:val="17"/>
              </w:rPr>
              <w:t>App</w:t>
            </w:r>
            <w:r w:rsidRPr="00B55926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Store</w:t>
            </w:r>
            <w:r w:rsidRPr="00B55926">
              <w:rPr>
                <w:sz w:val="17"/>
                <w:lang w:val="ru-RU"/>
              </w:rPr>
              <w:t>.</w:t>
            </w:r>
          </w:p>
        </w:tc>
      </w:tr>
      <w:tr w:rsidR="00D16B61" w14:paraId="059C849D" w14:textId="77777777">
        <w:trPr>
          <w:jc w:val="center"/>
        </w:trPr>
        <w:tc>
          <w:tcPr>
            <w:tcW w:w="2835" w:type="dxa"/>
          </w:tcPr>
          <w:p w14:paraId="5A996CE7" w14:textId="77777777" w:rsidR="00D16B61" w:rsidRDefault="00000000">
            <w:proofErr w:type="spellStart"/>
            <w:r>
              <w:rPr>
                <w:sz w:val="17"/>
              </w:rPr>
              <w:t>Срок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проекта</w:t>
            </w:r>
            <w:proofErr w:type="spellEnd"/>
          </w:p>
        </w:tc>
        <w:tc>
          <w:tcPr>
            <w:tcW w:w="12474" w:type="dxa"/>
          </w:tcPr>
          <w:p w14:paraId="4AF3CA16" w14:textId="77777777" w:rsidR="00D16B61" w:rsidRDefault="00000000">
            <w:r w:rsidRPr="00B55926">
              <w:rPr>
                <w:sz w:val="17"/>
                <w:lang w:val="ru-RU"/>
              </w:rPr>
              <w:t xml:space="preserve">7 месяцев: январь - июль 2023. Разработка и релиз </w:t>
            </w:r>
            <w:r>
              <w:rPr>
                <w:sz w:val="17"/>
              </w:rPr>
              <w:t>MVP</w:t>
            </w:r>
            <w:r w:rsidRPr="00B55926">
              <w:rPr>
                <w:sz w:val="17"/>
                <w:lang w:val="ru-RU"/>
              </w:rPr>
              <w:t xml:space="preserve">: январь - июнь 2023. </w:t>
            </w:r>
            <w:r>
              <w:rPr>
                <w:sz w:val="17"/>
              </w:rPr>
              <w:t>Июль: поддержка после релиза и проверка цели 500 платных пользователей.</w:t>
            </w:r>
          </w:p>
        </w:tc>
      </w:tr>
      <w:tr w:rsidR="00D16B61" w:rsidRPr="00513BA9" w14:paraId="1F17D20B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60982D9C" w14:textId="77777777" w:rsidR="00D16B61" w:rsidRDefault="00000000">
            <w:r>
              <w:rPr>
                <w:sz w:val="17"/>
              </w:rPr>
              <w:t>Критерий успеха</w:t>
            </w:r>
          </w:p>
        </w:tc>
        <w:tc>
          <w:tcPr>
            <w:tcW w:w="12474" w:type="dxa"/>
            <w:shd w:val="clear" w:color="auto" w:fill="F2F2F2"/>
          </w:tcPr>
          <w:p w14:paraId="491AAAD0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7"/>
                <w:lang w:val="ru-RU"/>
              </w:rPr>
              <w:t>500 платных пользователей через месяц после размещения первой версии приложения в магазине.</w:t>
            </w:r>
          </w:p>
        </w:tc>
      </w:tr>
      <w:tr w:rsidR="00D16B61" w14:paraId="07A6157C" w14:textId="77777777">
        <w:trPr>
          <w:jc w:val="center"/>
        </w:trPr>
        <w:tc>
          <w:tcPr>
            <w:tcW w:w="2835" w:type="dxa"/>
          </w:tcPr>
          <w:p w14:paraId="6FE1B9B9" w14:textId="77777777" w:rsidR="00D16B61" w:rsidRDefault="00000000">
            <w:proofErr w:type="spellStart"/>
            <w:r>
              <w:rPr>
                <w:sz w:val="17"/>
              </w:rPr>
              <w:t>Бюджет</w:t>
            </w:r>
            <w:proofErr w:type="spellEnd"/>
          </w:p>
        </w:tc>
        <w:tc>
          <w:tcPr>
            <w:tcW w:w="12474" w:type="dxa"/>
          </w:tcPr>
          <w:p w14:paraId="419EE438" w14:textId="77777777" w:rsidR="00D16B61" w:rsidRDefault="00000000">
            <w:r>
              <w:rPr>
                <w:sz w:val="17"/>
              </w:rPr>
              <w:t>10 млн руб.</w:t>
            </w:r>
          </w:p>
        </w:tc>
      </w:tr>
      <w:tr w:rsidR="00D16B61" w:rsidRPr="00513BA9" w14:paraId="7C7B1770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0992E10F" w14:textId="77777777" w:rsidR="00D16B61" w:rsidRDefault="00000000">
            <w:r>
              <w:rPr>
                <w:sz w:val="17"/>
              </w:rPr>
              <w:t>Команда</w:t>
            </w:r>
          </w:p>
        </w:tc>
        <w:tc>
          <w:tcPr>
            <w:tcW w:w="12474" w:type="dxa"/>
            <w:shd w:val="clear" w:color="auto" w:fill="F2F2F2"/>
          </w:tcPr>
          <w:p w14:paraId="62D0B9F7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7"/>
                <w:lang w:val="ru-RU"/>
              </w:rPr>
              <w:t xml:space="preserve">10 человек: </w:t>
            </w:r>
            <w:r>
              <w:rPr>
                <w:sz w:val="17"/>
              </w:rPr>
              <w:t>Product</w:t>
            </w:r>
            <w:r w:rsidRPr="00B55926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Owner</w:t>
            </w:r>
            <w:r w:rsidRPr="00B55926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scrum</w:t>
            </w:r>
            <w:r w:rsidRPr="00B55926">
              <w:rPr>
                <w:sz w:val="17"/>
                <w:lang w:val="ru-RU"/>
              </w:rPr>
              <w:t xml:space="preserve">-мастер, тимлид разработки, аналитик, 2 разработчика, тестировщик, </w:t>
            </w:r>
            <w:proofErr w:type="spellStart"/>
            <w:r w:rsidRPr="00B55926">
              <w:rPr>
                <w:sz w:val="17"/>
                <w:lang w:val="ru-RU"/>
              </w:rPr>
              <w:t>юзабилист</w:t>
            </w:r>
            <w:proofErr w:type="spellEnd"/>
            <w:r w:rsidRPr="00B55926">
              <w:rPr>
                <w:sz w:val="17"/>
                <w:lang w:val="ru-RU"/>
              </w:rPr>
              <w:t>, маркетолог, специалист поддержки.</w:t>
            </w:r>
          </w:p>
        </w:tc>
      </w:tr>
      <w:tr w:rsidR="00D16B61" w:rsidRPr="00513BA9" w14:paraId="67CFE580" w14:textId="77777777">
        <w:trPr>
          <w:jc w:val="center"/>
        </w:trPr>
        <w:tc>
          <w:tcPr>
            <w:tcW w:w="2835" w:type="dxa"/>
          </w:tcPr>
          <w:p w14:paraId="193F144F" w14:textId="77777777" w:rsidR="00D16B61" w:rsidRDefault="00000000">
            <w:proofErr w:type="spellStart"/>
            <w:r>
              <w:rPr>
                <w:sz w:val="17"/>
              </w:rPr>
              <w:t>Методология</w:t>
            </w:r>
            <w:proofErr w:type="spellEnd"/>
          </w:p>
        </w:tc>
        <w:tc>
          <w:tcPr>
            <w:tcW w:w="12474" w:type="dxa"/>
          </w:tcPr>
          <w:p w14:paraId="23FACE7A" w14:textId="77777777" w:rsidR="00D16B61" w:rsidRPr="00B55926" w:rsidRDefault="00000000">
            <w:pPr>
              <w:rPr>
                <w:lang w:val="ru-RU"/>
              </w:rPr>
            </w:pPr>
            <w:r>
              <w:rPr>
                <w:sz w:val="17"/>
              </w:rPr>
              <w:t>Scrum</w:t>
            </w:r>
            <w:r w:rsidRPr="00B55926">
              <w:rPr>
                <w:sz w:val="17"/>
                <w:lang w:val="ru-RU"/>
              </w:rPr>
              <w:t xml:space="preserve">. Спринт - 2 недели. Планирование - понедельник 10:00. </w:t>
            </w:r>
            <w:r>
              <w:rPr>
                <w:sz w:val="17"/>
              </w:rPr>
              <w:t>Daily</w:t>
            </w:r>
            <w:r w:rsidRPr="00B55926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scrum</w:t>
            </w:r>
            <w:r w:rsidRPr="00B55926">
              <w:rPr>
                <w:sz w:val="17"/>
                <w:lang w:val="ru-RU"/>
              </w:rPr>
              <w:t xml:space="preserve"> - 11:00. Демо и ретроспектива - пятница 15:00 в конце спринта.</w:t>
            </w:r>
          </w:p>
        </w:tc>
      </w:tr>
      <w:tr w:rsidR="00D16B61" w14:paraId="17AE19EA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2DA44EC5" w14:textId="77777777" w:rsidR="00D16B61" w:rsidRDefault="00000000">
            <w:proofErr w:type="spellStart"/>
            <w:r>
              <w:rPr>
                <w:sz w:val="17"/>
              </w:rPr>
              <w:t>Платформа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первого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релиза</w:t>
            </w:r>
            <w:proofErr w:type="spellEnd"/>
          </w:p>
        </w:tc>
        <w:tc>
          <w:tcPr>
            <w:tcW w:w="12474" w:type="dxa"/>
            <w:shd w:val="clear" w:color="auto" w:fill="F2F2F2"/>
          </w:tcPr>
          <w:p w14:paraId="136EAB4B" w14:textId="77777777" w:rsidR="00D16B61" w:rsidRDefault="00000000">
            <w:r>
              <w:rPr>
                <w:sz w:val="17"/>
              </w:rPr>
              <w:t>App Store.</w:t>
            </w:r>
          </w:p>
        </w:tc>
      </w:tr>
      <w:tr w:rsidR="00D16B61" w:rsidRPr="00513BA9" w14:paraId="2AE1ADCB" w14:textId="77777777">
        <w:trPr>
          <w:jc w:val="center"/>
        </w:trPr>
        <w:tc>
          <w:tcPr>
            <w:tcW w:w="7739" w:type="dxa"/>
          </w:tcPr>
          <w:p w14:paraId="0D24EC4B" w14:textId="77777777" w:rsidR="00D16B61" w:rsidRDefault="00000000">
            <w:r>
              <w:t>Пояснение по scope</w:t>
            </w:r>
          </w:p>
        </w:tc>
        <w:tc>
          <w:tcPr>
            <w:tcW w:w="7739" w:type="dxa"/>
          </w:tcPr>
          <w:p w14:paraId="5C89BB42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lang w:val="ru-RU"/>
              </w:rPr>
              <w:t xml:space="preserve">В рамках </w:t>
            </w:r>
            <w:r>
              <w:t>Roadmap</w:t>
            </w:r>
            <w:r w:rsidRPr="00B55926">
              <w:rPr>
                <w:lang w:val="ru-RU"/>
              </w:rPr>
              <w:t xml:space="preserve"> блок «план питания» раскрыт через список полезных продуктов и меню / список диетических блюд.</w:t>
            </w:r>
          </w:p>
        </w:tc>
      </w:tr>
    </w:tbl>
    <w:p w14:paraId="2ED4FDEB" w14:textId="77777777" w:rsidR="00D16B61" w:rsidRPr="00B55926" w:rsidRDefault="00D16B61">
      <w:pPr>
        <w:rPr>
          <w:lang w:val="ru-RU"/>
        </w:rPr>
      </w:pPr>
    </w:p>
    <w:p w14:paraId="3C1DEA8D" w14:textId="77777777" w:rsidR="00D16B61" w:rsidRPr="00B55926" w:rsidRDefault="00000000">
      <w:pPr>
        <w:pStyle w:val="Heading1"/>
        <w:spacing w:after="120"/>
        <w:rPr>
          <w:lang w:val="ru-RU"/>
        </w:rPr>
      </w:pPr>
      <w:r w:rsidRPr="00B55926">
        <w:rPr>
          <w:lang w:val="ru-RU"/>
        </w:rPr>
        <w:t xml:space="preserve">Часть </w:t>
      </w:r>
      <w:r>
        <w:t>I</w:t>
      </w:r>
      <w:r w:rsidRPr="00B55926">
        <w:rPr>
          <w:lang w:val="ru-RU"/>
        </w:rPr>
        <w:t>. Требования к продукту</w:t>
      </w:r>
    </w:p>
    <w:p w14:paraId="62BBF651" w14:textId="77777777" w:rsidR="00D16B61" w:rsidRPr="00B55926" w:rsidRDefault="00000000">
      <w:pPr>
        <w:pStyle w:val="Heading2"/>
        <w:spacing w:after="120"/>
        <w:rPr>
          <w:lang w:val="ru-RU"/>
        </w:rPr>
      </w:pPr>
      <w:r w:rsidRPr="00B55926">
        <w:rPr>
          <w:lang w:val="ru-RU"/>
        </w:rPr>
        <w:t>1. Конкурентный анализ</w:t>
      </w:r>
    </w:p>
    <w:p w14:paraId="5FE56C1F" w14:textId="1ECDBCF2" w:rsidR="00D16B61" w:rsidRPr="00513BA9" w:rsidRDefault="00000000">
      <w:pPr>
        <w:spacing w:after="80"/>
        <w:rPr>
          <w:lang w:val="ru-RU"/>
        </w:rPr>
      </w:pPr>
      <w:r w:rsidRPr="00B55926">
        <w:rPr>
          <w:lang w:val="ru-RU"/>
        </w:rPr>
        <w:t xml:space="preserve">Анализ выполнен по публичным страницам </w:t>
      </w:r>
      <w:r>
        <w:t>App</w:t>
      </w:r>
      <w:r w:rsidRPr="00B55926">
        <w:rPr>
          <w:lang w:val="ru-RU"/>
        </w:rPr>
        <w:t xml:space="preserve"> </w:t>
      </w:r>
      <w:r>
        <w:t>Store</w:t>
      </w:r>
      <w:r w:rsidRPr="00B55926">
        <w:rPr>
          <w:lang w:val="ru-RU"/>
        </w:rPr>
        <w:t xml:space="preserve"> и официальным описаниям приложений.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7087"/>
        <w:gridCol w:w="4082"/>
        <w:gridCol w:w="1134"/>
      </w:tblGrid>
      <w:tr w:rsidR="00D16B61" w14:paraId="5E5D04B0" w14:textId="77777777">
        <w:trPr>
          <w:tblHeader/>
          <w:jc w:val="center"/>
        </w:trPr>
        <w:tc>
          <w:tcPr>
            <w:tcW w:w="2154" w:type="dxa"/>
            <w:shd w:val="clear" w:color="auto" w:fill="2F75B5"/>
            <w:vAlign w:val="center"/>
          </w:tcPr>
          <w:p w14:paraId="7F71D446" w14:textId="77777777" w:rsidR="00D16B61" w:rsidRDefault="00000000">
            <w:proofErr w:type="spellStart"/>
            <w:r>
              <w:rPr>
                <w:b/>
                <w:color w:val="FFFFFF"/>
                <w:sz w:val="15"/>
              </w:rPr>
              <w:t>Конкурент</w:t>
            </w:r>
            <w:proofErr w:type="spellEnd"/>
          </w:p>
        </w:tc>
        <w:tc>
          <w:tcPr>
            <w:tcW w:w="7087" w:type="dxa"/>
            <w:shd w:val="clear" w:color="auto" w:fill="2F75B5"/>
            <w:vAlign w:val="center"/>
          </w:tcPr>
          <w:p w14:paraId="4CE97AAA" w14:textId="77777777" w:rsidR="00D16B61" w:rsidRDefault="00000000">
            <w:r>
              <w:rPr>
                <w:b/>
                <w:color w:val="FFFFFF"/>
                <w:sz w:val="15"/>
              </w:rPr>
              <w:t>Факты из публичного описания</w:t>
            </w:r>
          </w:p>
        </w:tc>
        <w:tc>
          <w:tcPr>
            <w:tcW w:w="4082" w:type="dxa"/>
            <w:shd w:val="clear" w:color="auto" w:fill="2F75B5"/>
            <w:vAlign w:val="center"/>
          </w:tcPr>
          <w:p w14:paraId="3413A1B4" w14:textId="77777777" w:rsidR="00D16B61" w:rsidRDefault="00000000">
            <w:r>
              <w:rPr>
                <w:b/>
                <w:color w:val="FFFFFF"/>
                <w:sz w:val="15"/>
              </w:rPr>
              <w:t>Что важно для «ЗОЖ»</w:t>
            </w:r>
          </w:p>
        </w:tc>
        <w:tc>
          <w:tcPr>
            <w:tcW w:w="1134" w:type="dxa"/>
            <w:shd w:val="clear" w:color="auto" w:fill="2F75B5"/>
            <w:vAlign w:val="center"/>
          </w:tcPr>
          <w:p w14:paraId="702F36FA" w14:textId="77777777" w:rsidR="00D16B61" w:rsidRDefault="00000000">
            <w:r>
              <w:rPr>
                <w:b/>
                <w:color w:val="FFFFFF"/>
                <w:sz w:val="15"/>
              </w:rPr>
              <w:t>Источник</w:t>
            </w:r>
          </w:p>
        </w:tc>
      </w:tr>
      <w:tr w:rsidR="00D16B61" w14:paraId="4498B153" w14:textId="77777777">
        <w:trPr>
          <w:jc w:val="center"/>
        </w:trPr>
        <w:tc>
          <w:tcPr>
            <w:tcW w:w="2154" w:type="dxa"/>
          </w:tcPr>
          <w:p w14:paraId="3189B51F" w14:textId="77777777" w:rsidR="00D16B61" w:rsidRDefault="00000000">
            <w:r>
              <w:rPr>
                <w:sz w:val="15"/>
              </w:rPr>
              <w:t>MyFitnessPal</w:t>
            </w:r>
          </w:p>
        </w:tc>
        <w:tc>
          <w:tcPr>
            <w:tcW w:w="7087" w:type="dxa"/>
          </w:tcPr>
          <w:p w14:paraId="0AF6304B" w14:textId="77777777" w:rsidR="00D16B61" w:rsidRDefault="00000000">
            <w:r>
              <w:rPr>
                <w:sz w:val="15"/>
              </w:rPr>
              <w:t>Calorie counter; food tracker; macro tracker; workouts; weight/progress tracking; water logging указан на странице App Store.</w:t>
            </w:r>
          </w:p>
        </w:tc>
        <w:tc>
          <w:tcPr>
            <w:tcW w:w="4082" w:type="dxa"/>
          </w:tcPr>
          <w:p w14:paraId="21A77268" w14:textId="77777777" w:rsidR="00D16B61" w:rsidRDefault="00000000">
            <w:r>
              <w:rPr>
                <w:sz w:val="15"/>
              </w:rPr>
              <w:t>Калории, продукты, вода, тренировки.</w:t>
            </w:r>
          </w:p>
        </w:tc>
        <w:tc>
          <w:tcPr>
            <w:tcW w:w="1134" w:type="dxa"/>
          </w:tcPr>
          <w:p w14:paraId="2FDCCC5C" w14:textId="77777777" w:rsidR="00D16B61" w:rsidRDefault="00000000">
            <w:r>
              <w:rPr>
                <w:sz w:val="15"/>
              </w:rPr>
              <w:t>[1]</w:t>
            </w:r>
          </w:p>
        </w:tc>
      </w:tr>
      <w:tr w:rsidR="00D16B61" w14:paraId="73779D6E" w14:textId="77777777">
        <w:trPr>
          <w:jc w:val="center"/>
        </w:trPr>
        <w:tc>
          <w:tcPr>
            <w:tcW w:w="2154" w:type="dxa"/>
            <w:shd w:val="clear" w:color="auto" w:fill="F2F2F2"/>
          </w:tcPr>
          <w:p w14:paraId="30D79711" w14:textId="77777777" w:rsidR="00D16B61" w:rsidRDefault="00000000">
            <w:r>
              <w:rPr>
                <w:sz w:val="15"/>
              </w:rPr>
              <w:t>YAZIO</w:t>
            </w:r>
          </w:p>
        </w:tc>
        <w:tc>
          <w:tcPr>
            <w:tcW w:w="7087" w:type="dxa"/>
            <w:shd w:val="clear" w:color="auto" w:fill="F2F2F2"/>
          </w:tcPr>
          <w:p w14:paraId="59CB3FD1" w14:textId="77777777" w:rsidR="00D16B61" w:rsidRDefault="00000000">
            <w:r>
              <w:rPr>
                <w:sz w:val="15"/>
              </w:rPr>
              <w:t>Calorie tracker; food tracker; calorie deficit tracker; barcode scanner; meal planning; personalized recipes; water tracker with reminders.</w:t>
            </w:r>
          </w:p>
        </w:tc>
        <w:tc>
          <w:tcPr>
            <w:tcW w:w="4082" w:type="dxa"/>
            <w:shd w:val="clear" w:color="auto" w:fill="F2F2F2"/>
          </w:tcPr>
          <w:p w14:paraId="655C0A31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5"/>
                <w:lang w:val="ru-RU"/>
              </w:rPr>
              <w:t>Калории, вода, продукты, блюда/меню.</w:t>
            </w:r>
          </w:p>
        </w:tc>
        <w:tc>
          <w:tcPr>
            <w:tcW w:w="1134" w:type="dxa"/>
            <w:shd w:val="clear" w:color="auto" w:fill="F2F2F2"/>
          </w:tcPr>
          <w:p w14:paraId="16FFEEC4" w14:textId="77777777" w:rsidR="00D16B61" w:rsidRDefault="00000000">
            <w:r>
              <w:rPr>
                <w:sz w:val="15"/>
              </w:rPr>
              <w:t>[2]</w:t>
            </w:r>
          </w:p>
        </w:tc>
      </w:tr>
      <w:tr w:rsidR="00D16B61" w14:paraId="79A1BB1E" w14:textId="77777777">
        <w:trPr>
          <w:jc w:val="center"/>
        </w:trPr>
        <w:tc>
          <w:tcPr>
            <w:tcW w:w="2154" w:type="dxa"/>
          </w:tcPr>
          <w:p w14:paraId="4EDF890F" w14:textId="77777777" w:rsidR="00D16B61" w:rsidRDefault="00000000">
            <w:r>
              <w:rPr>
                <w:sz w:val="15"/>
              </w:rPr>
              <w:t>Lifesum</w:t>
            </w:r>
          </w:p>
        </w:tc>
        <w:tc>
          <w:tcPr>
            <w:tcW w:w="7087" w:type="dxa"/>
          </w:tcPr>
          <w:p w14:paraId="7099E747" w14:textId="77777777" w:rsidR="00D16B61" w:rsidRDefault="00000000">
            <w:r>
              <w:rPr>
                <w:sz w:val="15"/>
              </w:rPr>
              <w:t>Calorie counter; meal plans; exercise tracking; reminders to drink water; nutrition tracking.</w:t>
            </w:r>
          </w:p>
        </w:tc>
        <w:tc>
          <w:tcPr>
            <w:tcW w:w="4082" w:type="dxa"/>
          </w:tcPr>
          <w:p w14:paraId="5B4A7F09" w14:textId="77777777" w:rsidR="00D16B61" w:rsidRDefault="00000000">
            <w:r>
              <w:rPr>
                <w:sz w:val="15"/>
              </w:rPr>
              <w:t>Калории, вода, меню, тренировки.</w:t>
            </w:r>
          </w:p>
        </w:tc>
        <w:tc>
          <w:tcPr>
            <w:tcW w:w="1134" w:type="dxa"/>
          </w:tcPr>
          <w:p w14:paraId="53F85A01" w14:textId="77777777" w:rsidR="00D16B61" w:rsidRDefault="00000000">
            <w:r>
              <w:rPr>
                <w:sz w:val="15"/>
              </w:rPr>
              <w:t>[3]</w:t>
            </w:r>
          </w:p>
        </w:tc>
      </w:tr>
      <w:tr w:rsidR="00D16B61" w14:paraId="35198937" w14:textId="77777777">
        <w:trPr>
          <w:jc w:val="center"/>
        </w:trPr>
        <w:tc>
          <w:tcPr>
            <w:tcW w:w="2154" w:type="dxa"/>
            <w:shd w:val="clear" w:color="auto" w:fill="F2F2F2"/>
          </w:tcPr>
          <w:p w14:paraId="4C94572C" w14:textId="77777777" w:rsidR="00D16B61" w:rsidRDefault="00000000">
            <w:r>
              <w:rPr>
                <w:sz w:val="15"/>
              </w:rPr>
              <w:t>FatSecret</w:t>
            </w:r>
          </w:p>
        </w:tc>
        <w:tc>
          <w:tcPr>
            <w:tcW w:w="7087" w:type="dxa"/>
            <w:shd w:val="clear" w:color="auto" w:fill="F2F2F2"/>
          </w:tcPr>
          <w:p w14:paraId="71E114C3" w14:textId="77777777" w:rsidR="00D16B61" w:rsidRDefault="00000000">
            <w:r>
              <w:rPr>
                <w:sz w:val="15"/>
              </w:rPr>
              <w:t>Calorie counter; food/photo recognition; barcode scanner; exercise diary; diet calendar; weight tracker; reports for calories and macros.</w:t>
            </w:r>
          </w:p>
        </w:tc>
        <w:tc>
          <w:tcPr>
            <w:tcW w:w="4082" w:type="dxa"/>
            <w:shd w:val="clear" w:color="auto" w:fill="F2F2F2"/>
          </w:tcPr>
          <w:p w14:paraId="62E67E9D" w14:textId="77777777" w:rsidR="00D16B61" w:rsidRDefault="00000000">
            <w:r>
              <w:rPr>
                <w:sz w:val="15"/>
              </w:rPr>
              <w:t>Калории, продукты, тренировки, вес.</w:t>
            </w:r>
          </w:p>
        </w:tc>
        <w:tc>
          <w:tcPr>
            <w:tcW w:w="1134" w:type="dxa"/>
            <w:shd w:val="clear" w:color="auto" w:fill="F2F2F2"/>
          </w:tcPr>
          <w:p w14:paraId="3F943DF4" w14:textId="77777777" w:rsidR="00D16B61" w:rsidRDefault="00000000">
            <w:r>
              <w:rPr>
                <w:sz w:val="15"/>
              </w:rPr>
              <w:t>[4]</w:t>
            </w:r>
          </w:p>
        </w:tc>
      </w:tr>
      <w:tr w:rsidR="00D16B61" w14:paraId="083803B2" w14:textId="77777777">
        <w:trPr>
          <w:jc w:val="center"/>
        </w:trPr>
        <w:tc>
          <w:tcPr>
            <w:tcW w:w="2154" w:type="dxa"/>
          </w:tcPr>
          <w:p w14:paraId="2FB1D913" w14:textId="77777777" w:rsidR="00D16B61" w:rsidRDefault="00000000">
            <w:r>
              <w:rPr>
                <w:sz w:val="15"/>
              </w:rPr>
              <w:t>BetterMe</w:t>
            </w:r>
          </w:p>
        </w:tc>
        <w:tc>
          <w:tcPr>
            <w:tcW w:w="7087" w:type="dxa"/>
          </w:tcPr>
          <w:p w14:paraId="54E17C6D" w14:textId="77777777" w:rsidR="00D16B61" w:rsidRDefault="00000000">
            <w:r>
              <w:rPr>
                <w:sz w:val="15"/>
              </w:rPr>
              <w:t>Workout plans; meal planning; calorie tracker; water and step trackers; weight loss tools; 1-on-1 coaching as paid feature.</w:t>
            </w:r>
          </w:p>
        </w:tc>
        <w:tc>
          <w:tcPr>
            <w:tcW w:w="4082" w:type="dxa"/>
          </w:tcPr>
          <w:p w14:paraId="696F4939" w14:textId="77777777" w:rsidR="00D16B61" w:rsidRDefault="00000000">
            <w:r>
              <w:rPr>
                <w:sz w:val="15"/>
              </w:rPr>
              <w:t>Тренировки, меню, калории, вода.</w:t>
            </w:r>
          </w:p>
        </w:tc>
        <w:tc>
          <w:tcPr>
            <w:tcW w:w="1134" w:type="dxa"/>
          </w:tcPr>
          <w:p w14:paraId="6D58F190" w14:textId="77777777" w:rsidR="00D16B61" w:rsidRDefault="00000000">
            <w:r>
              <w:rPr>
                <w:sz w:val="15"/>
              </w:rPr>
              <w:t>[5]</w:t>
            </w:r>
          </w:p>
        </w:tc>
      </w:tr>
    </w:tbl>
    <w:p w14:paraId="67F28A2B" w14:textId="77777777" w:rsidR="00D16B61" w:rsidRDefault="00D16B61"/>
    <w:p w14:paraId="5EAB90E6" w14:textId="77777777" w:rsidR="00D16B61" w:rsidRDefault="00000000">
      <w:pPr>
        <w:pStyle w:val="Heading2"/>
        <w:spacing w:after="120"/>
      </w:pPr>
      <w:r>
        <w:t>2. Функциональные требования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8505"/>
        <w:gridCol w:w="1701"/>
      </w:tblGrid>
      <w:tr w:rsidR="00D16B61" w14:paraId="642845B8" w14:textId="77777777">
        <w:trPr>
          <w:tblHeader/>
          <w:jc w:val="center"/>
        </w:trPr>
        <w:tc>
          <w:tcPr>
            <w:tcW w:w="1134" w:type="dxa"/>
            <w:shd w:val="clear" w:color="auto" w:fill="548235"/>
            <w:vAlign w:val="center"/>
          </w:tcPr>
          <w:p w14:paraId="76E2BC5D" w14:textId="77777777" w:rsidR="00D16B61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402" w:type="dxa"/>
            <w:shd w:val="clear" w:color="auto" w:fill="548235"/>
            <w:vAlign w:val="center"/>
          </w:tcPr>
          <w:p w14:paraId="736142CE" w14:textId="77777777" w:rsidR="00D16B61" w:rsidRDefault="00000000">
            <w:r>
              <w:rPr>
                <w:b/>
                <w:color w:val="FFFFFF"/>
                <w:sz w:val="15"/>
              </w:rPr>
              <w:t>Требование</w:t>
            </w:r>
          </w:p>
        </w:tc>
        <w:tc>
          <w:tcPr>
            <w:tcW w:w="8505" w:type="dxa"/>
            <w:shd w:val="clear" w:color="auto" w:fill="548235"/>
            <w:vAlign w:val="center"/>
          </w:tcPr>
          <w:p w14:paraId="754CBEF6" w14:textId="77777777" w:rsidR="00D16B61" w:rsidRDefault="00000000">
            <w:r>
              <w:rPr>
                <w:b/>
                <w:color w:val="FFFFFF"/>
                <w:sz w:val="15"/>
              </w:rPr>
              <w:t>Краткое описание</w:t>
            </w:r>
          </w:p>
        </w:tc>
        <w:tc>
          <w:tcPr>
            <w:tcW w:w="1701" w:type="dxa"/>
            <w:shd w:val="clear" w:color="auto" w:fill="548235"/>
            <w:vAlign w:val="center"/>
          </w:tcPr>
          <w:p w14:paraId="1C46D363" w14:textId="77777777" w:rsidR="00D16B61" w:rsidRDefault="00000000">
            <w:r>
              <w:rPr>
                <w:b/>
                <w:color w:val="FFFFFF"/>
                <w:sz w:val="15"/>
              </w:rPr>
              <w:t>Приоритет</w:t>
            </w:r>
          </w:p>
        </w:tc>
      </w:tr>
      <w:tr w:rsidR="00D16B61" w14:paraId="77AA6CEF" w14:textId="77777777">
        <w:trPr>
          <w:jc w:val="center"/>
        </w:trPr>
        <w:tc>
          <w:tcPr>
            <w:tcW w:w="1134" w:type="dxa"/>
          </w:tcPr>
          <w:p w14:paraId="78078BFE" w14:textId="77777777" w:rsidR="00D16B61" w:rsidRDefault="00000000">
            <w:r>
              <w:rPr>
                <w:sz w:val="15"/>
              </w:rPr>
              <w:lastRenderedPageBreak/>
              <w:t>FR-01</w:t>
            </w:r>
          </w:p>
        </w:tc>
        <w:tc>
          <w:tcPr>
            <w:tcW w:w="3402" w:type="dxa"/>
          </w:tcPr>
          <w:p w14:paraId="54927B8B" w14:textId="77777777" w:rsidR="00D16B61" w:rsidRDefault="00000000">
            <w:r>
              <w:rPr>
                <w:sz w:val="15"/>
              </w:rPr>
              <w:t>Личный кабинет / профиль пользователя</w:t>
            </w:r>
          </w:p>
        </w:tc>
        <w:tc>
          <w:tcPr>
            <w:tcW w:w="8505" w:type="dxa"/>
          </w:tcPr>
          <w:p w14:paraId="129A6F79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5"/>
                <w:lang w:val="ru-RU"/>
              </w:rPr>
              <w:t>Пользователь вводит и хранит параметры: пол, возраст, рост, вес, цель, уровень активности, статус платного доступа.</w:t>
            </w:r>
          </w:p>
        </w:tc>
        <w:tc>
          <w:tcPr>
            <w:tcW w:w="1701" w:type="dxa"/>
          </w:tcPr>
          <w:p w14:paraId="49B31E9E" w14:textId="77777777" w:rsidR="00D16B61" w:rsidRDefault="00000000">
            <w:r>
              <w:rPr>
                <w:sz w:val="15"/>
              </w:rPr>
              <w:t>Must</w:t>
            </w:r>
          </w:p>
        </w:tc>
      </w:tr>
      <w:tr w:rsidR="00D16B61" w14:paraId="6FD17741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60220F59" w14:textId="77777777" w:rsidR="00D16B61" w:rsidRDefault="00000000">
            <w:r>
              <w:rPr>
                <w:sz w:val="15"/>
              </w:rPr>
              <w:t>FR-02</w:t>
            </w:r>
          </w:p>
        </w:tc>
        <w:tc>
          <w:tcPr>
            <w:tcW w:w="3402" w:type="dxa"/>
            <w:shd w:val="clear" w:color="auto" w:fill="F2F2F2"/>
          </w:tcPr>
          <w:p w14:paraId="15B3B35C" w14:textId="77777777" w:rsidR="00D16B61" w:rsidRDefault="00000000">
            <w:r>
              <w:rPr>
                <w:sz w:val="15"/>
              </w:rPr>
              <w:t>Калькулятор калорий</w:t>
            </w:r>
          </w:p>
        </w:tc>
        <w:tc>
          <w:tcPr>
            <w:tcW w:w="8505" w:type="dxa"/>
            <w:shd w:val="clear" w:color="auto" w:fill="F2F2F2"/>
          </w:tcPr>
          <w:p w14:paraId="29F484B9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5"/>
                <w:lang w:val="ru-RU"/>
              </w:rPr>
              <w:t>Пользователь получает дневную норму калорий и может вести учет потребляемых калорий.</w:t>
            </w:r>
          </w:p>
        </w:tc>
        <w:tc>
          <w:tcPr>
            <w:tcW w:w="1701" w:type="dxa"/>
            <w:shd w:val="clear" w:color="auto" w:fill="F2F2F2"/>
          </w:tcPr>
          <w:p w14:paraId="24947ECE" w14:textId="77777777" w:rsidR="00D16B61" w:rsidRDefault="00000000">
            <w:r>
              <w:rPr>
                <w:sz w:val="15"/>
              </w:rPr>
              <w:t>Must</w:t>
            </w:r>
          </w:p>
        </w:tc>
      </w:tr>
      <w:tr w:rsidR="00D16B61" w14:paraId="45ABB7B4" w14:textId="77777777">
        <w:trPr>
          <w:jc w:val="center"/>
        </w:trPr>
        <w:tc>
          <w:tcPr>
            <w:tcW w:w="1134" w:type="dxa"/>
          </w:tcPr>
          <w:p w14:paraId="51D8F152" w14:textId="77777777" w:rsidR="00D16B61" w:rsidRDefault="00000000">
            <w:r>
              <w:rPr>
                <w:sz w:val="15"/>
              </w:rPr>
              <w:t>FR-03</w:t>
            </w:r>
          </w:p>
        </w:tc>
        <w:tc>
          <w:tcPr>
            <w:tcW w:w="3402" w:type="dxa"/>
          </w:tcPr>
          <w:p w14:paraId="0AAEC89C" w14:textId="77777777" w:rsidR="00D16B61" w:rsidRDefault="00000000">
            <w:r>
              <w:rPr>
                <w:sz w:val="15"/>
              </w:rPr>
              <w:t>Калькулятор воды</w:t>
            </w:r>
          </w:p>
        </w:tc>
        <w:tc>
          <w:tcPr>
            <w:tcW w:w="8505" w:type="dxa"/>
          </w:tcPr>
          <w:p w14:paraId="6E52B8C6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5"/>
                <w:lang w:val="ru-RU"/>
              </w:rPr>
              <w:t xml:space="preserve">Пользователь получает дневную норму воды и отмечает потребление воды. Оценка блока: 160 часов; аналитик - 80, разработчик - 60, тестировщик - 20. При нехватке времени/денег блок допускается исключить из </w:t>
            </w:r>
            <w:r>
              <w:rPr>
                <w:sz w:val="15"/>
              </w:rPr>
              <w:t>MVP</w:t>
            </w:r>
            <w:r w:rsidRPr="00B55926">
              <w:rPr>
                <w:sz w:val="15"/>
                <w:lang w:val="ru-RU"/>
              </w:rPr>
              <w:t>.</w:t>
            </w:r>
          </w:p>
        </w:tc>
        <w:tc>
          <w:tcPr>
            <w:tcW w:w="1701" w:type="dxa"/>
          </w:tcPr>
          <w:p w14:paraId="7687754B" w14:textId="77777777" w:rsidR="00D16B61" w:rsidRDefault="00000000">
            <w:r>
              <w:t>Could</w:t>
            </w:r>
          </w:p>
        </w:tc>
      </w:tr>
      <w:tr w:rsidR="00D16B61" w14:paraId="350F0B43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67B35F29" w14:textId="77777777" w:rsidR="00D16B61" w:rsidRDefault="00000000">
            <w:r>
              <w:rPr>
                <w:sz w:val="15"/>
              </w:rPr>
              <w:t>FR-04</w:t>
            </w:r>
          </w:p>
        </w:tc>
        <w:tc>
          <w:tcPr>
            <w:tcW w:w="3402" w:type="dxa"/>
            <w:shd w:val="clear" w:color="auto" w:fill="F2F2F2"/>
          </w:tcPr>
          <w:p w14:paraId="6756A1E0" w14:textId="77777777" w:rsidR="00D16B61" w:rsidRDefault="00000000">
            <w:r>
              <w:rPr>
                <w:sz w:val="15"/>
              </w:rPr>
              <w:t>Список полезных продуктов</w:t>
            </w:r>
          </w:p>
        </w:tc>
        <w:tc>
          <w:tcPr>
            <w:tcW w:w="8505" w:type="dxa"/>
            <w:shd w:val="clear" w:color="auto" w:fill="F2F2F2"/>
          </w:tcPr>
          <w:p w14:paraId="018D037E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5"/>
                <w:lang w:val="ru-RU"/>
              </w:rPr>
              <w:t>Пользователь видит каталог продуктов с базовой информацией и калорийностью.</w:t>
            </w:r>
          </w:p>
        </w:tc>
        <w:tc>
          <w:tcPr>
            <w:tcW w:w="1701" w:type="dxa"/>
            <w:shd w:val="clear" w:color="auto" w:fill="F2F2F2"/>
          </w:tcPr>
          <w:p w14:paraId="19CBA895" w14:textId="77777777" w:rsidR="00D16B61" w:rsidRDefault="00000000">
            <w:r>
              <w:rPr>
                <w:sz w:val="15"/>
              </w:rPr>
              <w:t>Must</w:t>
            </w:r>
          </w:p>
        </w:tc>
      </w:tr>
      <w:tr w:rsidR="00D16B61" w14:paraId="1461C623" w14:textId="77777777">
        <w:trPr>
          <w:jc w:val="center"/>
        </w:trPr>
        <w:tc>
          <w:tcPr>
            <w:tcW w:w="1134" w:type="dxa"/>
          </w:tcPr>
          <w:p w14:paraId="1D2FD1FC" w14:textId="77777777" w:rsidR="00D16B61" w:rsidRDefault="00000000">
            <w:r>
              <w:rPr>
                <w:sz w:val="15"/>
              </w:rPr>
              <w:t>FR-05</w:t>
            </w:r>
          </w:p>
        </w:tc>
        <w:tc>
          <w:tcPr>
            <w:tcW w:w="3402" w:type="dxa"/>
          </w:tcPr>
          <w:p w14:paraId="4E977B10" w14:textId="77777777" w:rsidR="00D16B61" w:rsidRDefault="00000000">
            <w:r>
              <w:rPr>
                <w:sz w:val="15"/>
              </w:rPr>
              <w:t>Меню / список диетических блюд</w:t>
            </w:r>
          </w:p>
        </w:tc>
        <w:tc>
          <w:tcPr>
            <w:tcW w:w="8505" w:type="dxa"/>
          </w:tcPr>
          <w:p w14:paraId="2458F416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5"/>
                <w:lang w:val="ru-RU"/>
              </w:rPr>
              <w:t>Пользователь видит список диетических блюд с описанием и калорийностью.</w:t>
            </w:r>
          </w:p>
        </w:tc>
        <w:tc>
          <w:tcPr>
            <w:tcW w:w="1701" w:type="dxa"/>
          </w:tcPr>
          <w:p w14:paraId="0398B4EE" w14:textId="77777777" w:rsidR="00D16B61" w:rsidRDefault="00000000">
            <w:r>
              <w:t>Should</w:t>
            </w:r>
          </w:p>
        </w:tc>
      </w:tr>
      <w:tr w:rsidR="00D16B61" w14:paraId="1DC76308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05FADE9F" w14:textId="77777777" w:rsidR="00D16B61" w:rsidRDefault="00000000">
            <w:r>
              <w:rPr>
                <w:sz w:val="15"/>
              </w:rPr>
              <w:t>FR-06</w:t>
            </w:r>
          </w:p>
        </w:tc>
        <w:tc>
          <w:tcPr>
            <w:tcW w:w="3402" w:type="dxa"/>
            <w:shd w:val="clear" w:color="auto" w:fill="F2F2F2"/>
          </w:tcPr>
          <w:p w14:paraId="043B2C31" w14:textId="77777777" w:rsidR="00D16B61" w:rsidRDefault="00000000">
            <w:r>
              <w:rPr>
                <w:sz w:val="15"/>
              </w:rPr>
              <w:t>Персональный план тренировок</w:t>
            </w:r>
          </w:p>
        </w:tc>
        <w:tc>
          <w:tcPr>
            <w:tcW w:w="8505" w:type="dxa"/>
            <w:shd w:val="clear" w:color="auto" w:fill="F2F2F2"/>
          </w:tcPr>
          <w:p w14:paraId="6D1B10A4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5"/>
                <w:lang w:val="ru-RU"/>
              </w:rPr>
              <w:t>Пользователь получает базовый план тренировок по цели и уровню подготовки.</w:t>
            </w:r>
          </w:p>
        </w:tc>
        <w:tc>
          <w:tcPr>
            <w:tcW w:w="1701" w:type="dxa"/>
            <w:shd w:val="clear" w:color="auto" w:fill="F2F2F2"/>
          </w:tcPr>
          <w:p w14:paraId="425A504D" w14:textId="77777777" w:rsidR="00D16B61" w:rsidRDefault="00000000">
            <w:r>
              <w:rPr>
                <w:sz w:val="15"/>
              </w:rPr>
              <w:t>Must</w:t>
            </w:r>
          </w:p>
        </w:tc>
      </w:tr>
      <w:tr w:rsidR="00D16B61" w14:paraId="15F46187" w14:textId="77777777">
        <w:trPr>
          <w:jc w:val="center"/>
        </w:trPr>
        <w:tc>
          <w:tcPr>
            <w:tcW w:w="1134" w:type="dxa"/>
          </w:tcPr>
          <w:p w14:paraId="052EE135" w14:textId="77777777" w:rsidR="00D16B61" w:rsidRDefault="00000000">
            <w:r>
              <w:rPr>
                <w:sz w:val="15"/>
              </w:rPr>
              <w:t>FR-07</w:t>
            </w:r>
          </w:p>
        </w:tc>
        <w:tc>
          <w:tcPr>
            <w:tcW w:w="3402" w:type="dxa"/>
          </w:tcPr>
          <w:p w14:paraId="728263AD" w14:textId="77777777" w:rsidR="00D16B61" w:rsidRDefault="00000000">
            <w:r>
              <w:rPr>
                <w:sz w:val="15"/>
              </w:rPr>
              <w:t>Платный доступ</w:t>
            </w:r>
          </w:p>
        </w:tc>
        <w:tc>
          <w:tcPr>
            <w:tcW w:w="8505" w:type="dxa"/>
          </w:tcPr>
          <w:p w14:paraId="0F36D13F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5"/>
                <w:lang w:val="ru-RU"/>
              </w:rPr>
              <w:t>В приложении должен быть предусмотрен платный доступ, так как критерий успеха - 500 платных пользователей через месяц после релиза.</w:t>
            </w:r>
          </w:p>
        </w:tc>
        <w:tc>
          <w:tcPr>
            <w:tcW w:w="1701" w:type="dxa"/>
          </w:tcPr>
          <w:p w14:paraId="450618DB" w14:textId="77777777" w:rsidR="00D16B61" w:rsidRDefault="00000000">
            <w:r>
              <w:rPr>
                <w:sz w:val="15"/>
              </w:rPr>
              <w:t>Must</w:t>
            </w:r>
          </w:p>
        </w:tc>
      </w:tr>
      <w:tr w:rsidR="00D16B61" w14:paraId="0CF259C7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5B4E34F5" w14:textId="77777777" w:rsidR="00D16B61" w:rsidRDefault="00000000">
            <w:r>
              <w:rPr>
                <w:sz w:val="15"/>
              </w:rPr>
              <w:t>FR-08</w:t>
            </w:r>
          </w:p>
        </w:tc>
        <w:tc>
          <w:tcPr>
            <w:tcW w:w="3402" w:type="dxa"/>
            <w:shd w:val="clear" w:color="auto" w:fill="F2F2F2"/>
          </w:tcPr>
          <w:p w14:paraId="62528EB1" w14:textId="77777777" w:rsidR="00D16B61" w:rsidRDefault="00000000">
            <w:r>
              <w:rPr>
                <w:sz w:val="15"/>
              </w:rPr>
              <w:t>Публикация в App Store</w:t>
            </w:r>
          </w:p>
        </w:tc>
        <w:tc>
          <w:tcPr>
            <w:tcW w:w="8505" w:type="dxa"/>
            <w:shd w:val="clear" w:color="auto" w:fill="F2F2F2"/>
          </w:tcPr>
          <w:p w14:paraId="14390787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5"/>
                <w:lang w:val="ru-RU"/>
              </w:rPr>
              <w:t xml:space="preserve">Должны быть подготовлены </w:t>
            </w:r>
            <w:r>
              <w:rPr>
                <w:sz w:val="15"/>
              </w:rPr>
              <w:t>App</w:t>
            </w:r>
            <w:r w:rsidRPr="00B55926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Store</w:t>
            </w:r>
            <w:r w:rsidRPr="00B55926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metadata</w:t>
            </w:r>
            <w:r w:rsidRPr="00B55926">
              <w:rPr>
                <w:sz w:val="15"/>
                <w:lang w:val="ru-RU"/>
              </w:rPr>
              <w:t xml:space="preserve">, описание, скриншоты, </w:t>
            </w:r>
            <w:r>
              <w:rPr>
                <w:sz w:val="15"/>
              </w:rPr>
              <w:t>privacy</w:t>
            </w:r>
            <w:r w:rsidRPr="00B55926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policy</w:t>
            </w:r>
            <w:r w:rsidRPr="00B55926">
              <w:rPr>
                <w:sz w:val="15"/>
                <w:lang w:val="ru-RU"/>
              </w:rPr>
              <w:t xml:space="preserve"> и лицензионный договор.</w:t>
            </w:r>
          </w:p>
        </w:tc>
        <w:tc>
          <w:tcPr>
            <w:tcW w:w="1701" w:type="dxa"/>
            <w:shd w:val="clear" w:color="auto" w:fill="F2F2F2"/>
          </w:tcPr>
          <w:p w14:paraId="6AE276BE" w14:textId="77777777" w:rsidR="00D16B61" w:rsidRDefault="00000000">
            <w:r>
              <w:rPr>
                <w:sz w:val="15"/>
              </w:rPr>
              <w:t>Must</w:t>
            </w:r>
          </w:p>
        </w:tc>
      </w:tr>
      <w:tr w:rsidR="00D16B61" w14:paraId="796707E2" w14:textId="77777777">
        <w:trPr>
          <w:jc w:val="center"/>
        </w:trPr>
        <w:tc>
          <w:tcPr>
            <w:tcW w:w="1134" w:type="dxa"/>
          </w:tcPr>
          <w:p w14:paraId="486AD96B" w14:textId="77777777" w:rsidR="00D16B61" w:rsidRDefault="00000000">
            <w:r>
              <w:rPr>
                <w:sz w:val="15"/>
              </w:rPr>
              <w:t>FR-09</w:t>
            </w:r>
          </w:p>
        </w:tc>
        <w:tc>
          <w:tcPr>
            <w:tcW w:w="3402" w:type="dxa"/>
          </w:tcPr>
          <w:p w14:paraId="4623CB91" w14:textId="77777777" w:rsidR="00D16B61" w:rsidRDefault="00000000">
            <w:r>
              <w:rPr>
                <w:sz w:val="15"/>
              </w:rPr>
              <w:t>Функция «Поделиться»</w:t>
            </w:r>
          </w:p>
        </w:tc>
        <w:tc>
          <w:tcPr>
            <w:tcW w:w="8505" w:type="dxa"/>
          </w:tcPr>
          <w:p w14:paraId="66455084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5"/>
                <w:lang w:val="ru-RU"/>
              </w:rPr>
              <w:t xml:space="preserve">Не входит в </w:t>
            </w:r>
            <w:r>
              <w:rPr>
                <w:sz w:val="15"/>
              </w:rPr>
              <w:t>MVP</w:t>
            </w:r>
            <w:r w:rsidRPr="00B55926">
              <w:rPr>
                <w:sz w:val="15"/>
                <w:lang w:val="ru-RU"/>
              </w:rPr>
              <w:t xml:space="preserve"> 1.0. Переносится в будущий </w:t>
            </w:r>
            <w:r>
              <w:rPr>
                <w:sz w:val="15"/>
              </w:rPr>
              <w:t>backlog</w:t>
            </w:r>
            <w:r w:rsidRPr="00B55926">
              <w:rPr>
                <w:sz w:val="15"/>
                <w:lang w:val="ru-RU"/>
              </w:rPr>
              <w:t>.</w:t>
            </w:r>
          </w:p>
        </w:tc>
        <w:tc>
          <w:tcPr>
            <w:tcW w:w="1701" w:type="dxa"/>
          </w:tcPr>
          <w:p w14:paraId="0C2EC5CD" w14:textId="77777777" w:rsidR="00D16B61" w:rsidRDefault="00000000">
            <w:r>
              <w:rPr>
                <w:sz w:val="15"/>
              </w:rPr>
              <w:t>Could / Future</w:t>
            </w:r>
          </w:p>
        </w:tc>
      </w:tr>
    </w:tbl>
    <w:p w14:paraId="00A67512" w14:textId="77777777" w:rsidR="00D16B61" w:rsidRDefault="00D16B61"/>
    <w:p w14:paraId="0CE5F2B5" w14:textId="77777777" w:rsidR="00D16B61" w:rsidRDefault="00000000">
      <w:pPr>
        <w:pStyle w:val="Heading2"/>
        <w:spacing w:after="120"/>
      </w:pPr>
      <w:r>
        <w:t>3. Требования к проекту и управлению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3608"/>
      </w:tblGrid>
      <w:tr w:rsidR="00D16B61" w14:paraId="4FABFA92" w14:textId="77777777">
        <w:trPr>
          <w:tblHeader/>
          <w:jc w:val="center"/>
        </w:trPr>
        <w:tc>
          <w:tcPr>
            <w:tcW w:w="1134" w:type="dxa"/>
            <w:shd w:val="clear" w:color="auto" w:fill="7F6000"/>
            <w:vAlign w:val="center"/>
          </w:tcPr>
          <w:p w14:paraId="6C9CC1F3" w14:textId="77777777" w:rsidR="00D16B61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3608" w:type="dxa"/>
            <w:shd w:val="clear" w:color="auto" w:fill="7F6000"/>
            <w:vAlign w:val="center"/>
          </w:tcPr>
          <w:p w14:paraId="54C97575" w14:textId="77777777" w:rsidR="00D16B61" w:rsidRDefault="00000000"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 w:rsidR="00D16B61" w:rsidRPr="00513BA9" w14:paraId="2E168B2E" w14:textId="77777777">
        <w:trPr>
          <w:jc w:val="center"/>
        </w:trPr>
        <w:tc>
          <w:tcPr>
            <w:tcW w:w="1134" w:type="dxa"/>
          </w:tcPr>
          <w:p w14:paraId="13B8908D" w14:textId="77777777" w:rsidR="00D16B61" w:rsidRDefault="00000000">
            <w:r>
              <w:rPr>
                <w:sz w:val="16"/>
              </w:rPr>
              <w:t>NFR-01</w:t>
            </w:r>
          </w:p>
        </w:tc>
        <w:tc>
          <w:tcPr>
            <w:tcW w:w="13608" w:type="dxa"/>
          </w:tcPr>
          <w:p w14:paraId="2A8E3F13" w14:textId="77777777" w:rsidR="00D16B61" w:rsidRPr="00B55926" w:rsidRDefault="00000000">
            <w:pPr>
              <w:rPr>
                <w:lang w:val="ru-RU"/>
              </w:rPr>
            </w:pPr>
            <w:r>
              <w:rPr>
                <w:sz w:val="16"/>
              </w:rPr>
              <w:t>MVP</w:t>
            </w:r>
            <w:r w:rsidRPr="00B55926">
              <w:rPr>
                <w:sz w:val="16"/>
                <w:lang w:val="ru-RU"/>
              </w:rPr>
              <w:t xml:space="preserve"> должен быть готов к публикации в </w:t>
            </w:r>
            <w:r>
              <w:rPr>
                <w:sz w:val="16"/>
              </w:rPr>
              <w:t>App</w:t>
            </w:r>
            <w:r w:rsidRPr="00B55926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Store</w:t>
            </w:r>
            <w:r w:rsidRPr="00B55926">
              <w:rPr>
                <w:sz w:val="16"/>
                <w:lang w:val="ru-RU"/>
              </w:rPr>
              <w:t xml:space="preserve"> к концу июня 2023.</w:t>
            </w:r>
          </w:p>
        </w:tc>
      </w:tr>
      <w:tr w:rsidR="00D16B61" w:rsidRPr="00513BA9" w14:paraId="642C6BB8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31E61DEE" w14:textId="77777777" w:rsidR="00D16B61" w:rsidRDefault="00000000">
            <w:r>
              <w:rPr>
                <w:sz w:val="16"/>
              </w:rPr>
              <w:t>NFR-02</w:t>
            </w:r>
          </w:p>
        </w:tc>
        <w:tc>
          <w:tcPr>
            <w:tcW w:w="13608" w:type="dxa"/>
            <w:shd w:val="clear" w:color="auto" w:fill="F2F2F2"/>
          </w:tcPr>
          <w:p w14:paraId="64171278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6"/>
                <w:lang w:val="ru-RU"/>
              </w:rPr>
              <w:t xml:space="preserve">Проект ведется по </w:t>
            </w:r>
            <w:r>
              <w:rPr>
                <w:sz w:val="16"/>
              </w:rPr>
              <w:t>Scrum</w:t>
            </w:r>
            <w:r w:rsidRPr="00B55926">
              <w:rPr>
                <w:sz w:val="16"/>
                <w:lang w:val="ru-RU"/>
              </w:rPr>
              <w:t xml:space="preserve"> двухнедельными спринтами.</w:t>
            </w:r>
          </w:p>
        </w:tc>
      </w:tr>
      <w:tr w:rsidR="00D16B61" w14:paraId="6EFA3205" w14:textId="77777777">
        <w:trPr>
          <w:jc w:val="center"/>
        </w:trPr>
        <w:tc>
          <w:tcPr>
            <w:tcW w:w="1134" w:type="dxa"/>
          </w:tcPr>
          <w:p w14:paraId="172D61CA" w14:textId="77777777" w:rsidR="00D16B61" w:rsidRDefault="00000000">
            <w:r>
              <w:rPr>
                <w:sz w:val="16"/>
              </w:rPr>
              <w:t>NFR-03</w:t>
            </w:r>
          </w:p>
        </w:tc>
        <w:tc>
          <w:tcPr>
            <w:tcW w:w="13608" w:type="dxa"/>
          </w:tcPr>
          <w:p w14:paraId="430D4418" w14:textId="77777777" w:rsidR="00D16B61" w:rsidRDefault="00000000">
            <w:r>
              <w:rPr>
                <w:sz w:val="16"/>
              </w:rPr>
              <w:t>Roadmap и backlog должны поддерживать приоритизацию scope: Must, Should, Could/Future.</w:t>
            </w:r>
          </w:p>
        </w:tc>
      </w:tr>
      <w:tr w:rsidR="00D16B61" w:rsidRPr="00513BA9" w14:paraId="63AB8349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0F5DD9D6" w14:textId="77777777" w:rsidR="00D16B61" w:rsidRDefault="00000000">
            <w:r>
              <w:rPr>
                <w:sz w:val="16"/>
              </w:rPr>
              <w:t>NFR-04</w:t>
            </w:r>
          </w:p>
        </w:tc>
        <w:tc>
          <w:tcPr>
            <w:tcW w:w="13608" w:type="dxa"/>
            <w:shd w:val="clear" w:color="auto" w:fill="F2F2F2"/>
          </w:tcPr>
          <w:p w14:paraId="1E7AAF80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6"/>
                <w:lang w:val="ru-RU"/>
              </w:rPr>
              <w:t xml:space="preserve">Требования и </w:t>
            </w:r>
            <w:r>
              <w:rPr>
                <w:sz w:val="16"/>
              </w:rPr>
              <w:t>backlog</w:t>
            </w:r>
            <w:r w:rsidRPr="00B55926">
              <w:rPr>
                <w:sz w:val="16"/>
                <w:lang w:val="ru-RU"/>
              </w:rPr>
              <w:t xml:space="preserve"> должны учитывать бюджет 10 млн руб. и ограничение команды 10 человек.</w:t>
            </w:r>
          </w:p>
        </w:tc>
      </w:tr>
      <w:tr w:rsidR="00D16B61" w:rsidRPr="00513BA9" w14:paraId="53E7AB36" w14:textId="77777777">
        <w:trPr>
          <w:jc w:val="center"/>
        </w:trPr>
        <w:tc>
          <w:tcPr>
            <w:tcW w:w="1134" w:type="dxa"/>
          </w:tcPr>
          <w:p w14:paraId="45D873CA" w14:textId="77777777" w:rsidR="00D16B61" w:rsidRDefault="00000000">
            <w:r>
              <w:rPr>
                <w:sz w:val="16"/>
              </w:rPr>
              <w:t>NFR-05</w:t>
            </w:r>
          </w:p>
        </w:tc>
        <w:tc>
          <w:tcPr>
            <w:tcW w:w="13608" w:type="dxa"/>
          </w:tcPr>
          <w:p w14:paraId="1BDEF848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6"/>
                <w:lang w:val="ru-RU"/>
              </w:rPr>
              <w:t>Калькулятор калорий должен быть готов в марте.</w:t>
            </w:r>
          </w:p>
        </w:tc>
      </w:tr>
      <w:tr w:rsidR="00D16B61" w:rsidRPr="00513BA9" w14:paraId="08F9F23D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79A01446" w14:textId="77777777" w:rsidR="00D16B61" w:rsidRDefault="00000000">
            <w:r>
              <w:rPr>
                <w:sz w:val="16"/>
              </w:rPr>
              <w:t>NFR-06</w:t>
            </w:r>
          </w:p>
        </w:tc>
        <w:tc>
          <w:tcPr>
            <w:tcW w:w="13608" w:type="dxa"/>
            <w:shd w:val="clear" w:color="auto" w:fill="F2F2F2"/>
          </w:tcPr>
          <w:p w14:paraId="0D36C395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6"/>
                <w:lang w:val="ru-RU"/>
              </w:rPr>
              <w:t>Лицензионный договор должен быть готов к апрелю.</w:t>
            </w:r>
          </w:p>
        </w:tc>
      </w:tr>
      <w:tr w:rsidR="00D16B61" w:rsidRPr="00513BA9" w14:paraId="56D2C1D3" w14:textId="77777777">
        <w:trPr>
          <w:jc w:val="center"/>
        </w:trPr>
        <w:tc>
          <w:tcPr>
            <w:tcW w:w="1134" w:type="dxa"/>
          </w:tcPr>
          <w:p w14:paraId="77CED018" w14:textId="77777777" w:rsidR="00D16B61" w:rsidRDefault="00000000">
            <w:r>
              <w:rPr>
                <w:sz w:val="16"/>
              </w:rPr>
              <w:t>NFR-07</w:t>
            </w:r>
          </w:p>
        </w:tc>
        <w:tc>
          <w:tcPr>
            <w:tcW w:w="13608" w:type="dxa"/>
          </w:tcPr>
          <w:p w14:paraId="541222ED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6"/>
                <w:lang w:val="ru-RU"/>
              </w:rPr>
              <w:t>Список продуктов и список блюд должны быть готовы в мае.</w:t>
            </w:r>
          </w:p>
        </w:tc>
      </w:tr>
      <w:tr w:rsidR="00D16B61" w:rsidRPr="00513BA9" w14:paraId="3627AE21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6E62B2C9" w14:textId="77777777" w:rsidR="00D16B61" w:rsidRDefault="00000000">
            <w:r>
              <w:rPr>
                <w:sz w:val="16"/>
              </w:rPr>
              <w:t>NFR-08</w:t>
            </w:r>
          </w:p>
        </w:tc>
        <w:tc>
          <w:tcPr>
            <w:tcW w:w="13608" w:type="dxa"/>
            <w:shd w:val="clear" w:color="auto" w:fill="F2F2F2"/>
          </w:tcPr>
          <w:p w14:paraId="5B71C1E1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6"/>
                <w:lang w:val="ru-RU"/>
              </w:rPr>
              <w:t xml:space="preserve">Маркетинг и упаковка для </w:t>
            </w:r>
            <w:r>
              <w:rPr>
                <w:sz w:val="16"/>
              </w:rPr>
              <w:t>App</w:t>
            </w:r>
            <w:r w:rsidRPr="00B55926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Store</w:t>
            </w:r>
            <w:r w:rsidRPr="00B55926">
              <w:rPr>
                <w:sz w:val="16"/>
                <w:lang w:val="ru-RU"/>
              </w:rPr>
              <w:t xml:space="preserve"> должны быть подготовлены в июне.</w:t>
            </w:r>
          </w:p>
        </w:tc>
      </w:tr>
    </w:tbl>
    <w:p w14:paraId="2B4FF637" w14:textId="77777777" w:rsidR="00D16B61" w:rsidRPr="00B55926" w:rsidRDefault="00D16B61">
      <w:pPr>
        <w:rPr>
          <w:lang w:val="ru-RU"/>
        </w:rPr>
      </w:pPr>
    </w:p>
    <w:p w14:paraId="35A567BC" w14:textId="77777777" w:rsidR="00D16B61" w:rsidRPr="00B55926" w:rsidRDefault="00000000">
      <w:pPr>
        <w:pStyle w:val="Heading1"/>
        <w:spacing w:after="120"/>
        <w:rPr>
          <w:lang w:val="ru-RU"/>
        </w:rPr>
      </w:pPr>
      <w:r w:rsidRPr="00B55926">
        <w:rPr>
          <w:lang w:val="ru-RU"/>
        </w:rPr>
        <w:t xml:space="preserve">Часть </w:t>
      </w:r>
      <w:r>
        <w:t>II</w:t>
      </w:r>
      <w:r w:rsidRPr="00B55926">
        <w:rPr>
          <w:lang w:val="ru-RU"/>
        </w:rPr>
        <w:t xml:space="preserve">. </w:t>
      </w:r>
      <w:r>
        <w:t>Roadmap</w:t>
      </w:r>
      <w:r w:rsidRPr="00B55926">
        <w:rPr>
          <w:lang w:val="ru-RU"/>
        </w:rPr>
        <w:t xml:space="preserve"> продукта</w:t>
      </w:r>
    </w:p>
    <w:p w14:paraId="3F011613" w14:textId="77777777" w:rsidR="00B55926" w:rsidRDefault="00B55926" w:rsidP="00B55926">
      <w:pPr>
        <w:spacing w:after="80"/>
        <w:rPr>
          <w:sz w:val="20"/>
          <w:lang w:val="ru-RU"/>
        </w:rPr>
      </w:pPr>
      <w:r>
        <w:rPr>
          <w:sz w:val="20"/>
          <w:lang w:val="ru-RU"/>
        </w:rPr>
        <w:t xml:space="preserve">Также сделано в </w:t>
      </w:r>
      <w:r>
        <w:rPr>
          <w:sz w:val="20"/>
        </w:rPr>
        <w:t>Excel</w:t>
      </w:r>
      <w:r>
        <w:rPr>
          <w:sz w:val="20"/>
          <w:lang w:val="ru-RU"/>
        </w:rPr>
        <w:t xml:space="preserve"> см </w:t>
      </w:r>
      <w:hyperlink r:id="rId8" w:history="1">
        <w:r w:rsidRPr="0094475C">
          <w:rPr>
            <w:rStyle w:val="Hyperlink"/>
            <w:sz w:val="20"/>
            <w:lang w:val="ru-RU"/>
          </w:rPr>
          <w:t>https://docs.google.com/spreadsheets/d/1mcuJcUWDrPT7qq5t6dWw0kocI1Jqz0Il/edit?usp=drive_link&amp;ouid=100188876946582987751&amp;rtpof=true&amp;sd=true</w:t>
        </w:r>
      </w:hyperlink>
      <w:r>
        <w:rPr>
          <w:sz w:val="20"/>
          <w:lang w:val="ru-RU"/>
        </w:rPr>
        <w:t xml:space="preserve"> </w:t>
      </w:r>
    </w:p>
    <w:p w14:paraId="4F2165E5" w14:textId="77777777" w:rsidR="00B55926" w:rsidRDefault="00B55926" w:rsidP="00B55926">
      <w:pPr>
        <w:spacing w:after="80"/>
        <w:rPr>
          <w:sz w:val="20"/>
          <w:lang w:val="ru-RU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224"/>
        <w:gridCol w:w="3096"/>
        <w:gridCol w:w="1036"/>
        <w:gridCol w:w="1224"/>
        <w:gridCol w:w="1224"/>
        <w:gridCol w:w="2520"/>
        <w:gridCol w:w="1007"/>
        <w:gridCol w:w="3168"/>
      </w:tblGrid>
      <w:tr w:rsidR="00D16B61" w14:paraId="26E01EF2" w14:textId="77777777">
        <w:trPr>
          <w:tblHeader/>
          <w:jc w:val="center"/>
        </w:trPr>
        <w:tc>
          <w:tcPr>
            <w:tcW w:w="792" w:type="dxa"/>
            <w:shd w:val="clear" w:color="auto" w:fill="1F4E79"/>
          </w:tcPr>
          <w:p w14:paraId="22B25550" w14:textId="77777777" w:rsidR="00D16B61" w:rsidRDefault="00000000">
            <w:r>
              <w:rPr>
                <w:b/>
                <w:color w:val="FFFFFF"/>
                <w:sz w:val="14"/>
              </w:rPr>
              <w:t>WBS</w:t>
            </w:r>
          </w:p>
        </w:tc>
        <w:tc>
          <w:tcPr>
            <w:tcW w:w="1224" w:type="dxa"/>
            <w:shd w:val="clear" w:color="auto" w:fill="1F4E79"/>
          </w:tcPr>
          <w:p w14:paraId="2E7FB295" w14:textId="77777777" w:rsidR="00D16B61" w:rsidRDefault="00000000">
            <w:r>
              <w:rPr>
                <w:b/>
                <w:color w:val="FFFFFF"/>
                <w:sz w:val="14"/>
              </w:rPr>
              <w:t>Task Type</w:t>
            </w:r>
          </w:p>
        </w:tc>
        <w:tc>
          <w:tcPr>
            <w:tcW w:w="3096" w:type="dxa"/>
            <w:shd w:val="clear" w:color="auto" w:fill="1F4E79"/>
          </w:tcPr>
          <w:p w14:paraId="73F2D3C5" w14:textId="77777777" w:rsidR="00D16B61" w:rsidRDefault="00000000">
            <w:r>
              <w:rPr>
                <w:b/>
                <w:color w:val="FFFFFF"/>
                <w:sz w:val="14"/>
              </w:rPr>
              <w:t>Task Name</w:t>
            </w:r>
          </w:p>
        </w:tc>
        <w:tc>
          <w:tcPr>
            <w:tcW w:w="1036" w:type="dxa"/>
            <w:shd w:val="clear" w:color="auto" w:fill="1F4E79"/>
          </w:tcPr>
          <w:p w14:paraId="45B31E02" w14:textId="77777777" w:rsidR="00D16B61" w:rsidRDefault="00000000">
            <w:r>
              <w:rPr>
                <w:b/>
                <w:color w:val="FFFFFF"/>
                <w:sz w:val="14"/>
              </w:rPr>
              <w:t>Duration</w:t>
            </w:r>
          </w:p>
        </w:tc>
        <w:tc>
          <w:tcPr>
            <w:tcW w:w="1224" w:type="dxa"/>
            <w:shd w:val="clear" w:color="auto" w:fill="1F4E79"/>
          </w:tcPr>
          <w:p w14:paraId="03930CDF" w14:textId="77777777" w:rsidR="00D16B61" w:rsidRDefault="00000000">
            <w:r>
              <w:rPr>
                <w:b/>
                <w:color w:val="FFFFFF"/>
                <w:sz w:val="14"/>
              </w:rPr>
              <w:t>Start</w:t>
            </w:r>
          </w:p>
        </w:tc>
        <w:tc>
          <w:tcPr>
            <w:tcW w:w="1224" w:type="dxa"/>
            <w:shd w:val="clear" w:color="auto" w:fill="1F4E79"/>
          </w:tcPr>
          <w:p w14:paraId="3B6167D5" w14:textId="77777777" w:rsidR="00D16B61" w:rsidRDefault="00000000">
            <w:r>
              <w:rPr>
                <w:b/>
                <w:color w:val="FFFFFF"/>
                <w:sz w:val="14"/>
              </w:rPr>
              <w:t>Finish</w:t>
            </w:r>
          </w:p>
        </w:tc>
        <w:tc>
          <w:tcPr>
            <w:tcW w:w="2520" w:type="dxa"/>
            <w:shd w:val="clear" w:color="auto" w:fill="1F4E79"/>
          </w:tcPr>
          <w:p w14:paraId="22D91F49" w14:textId="77777777" w:rsidR="00D16B61" w:rsidRDefault="00000000">
            <w:r>
              <w:rPr>
                <w:b/>
                <w:color w:val="FFFFFF"/>
                <w:sz w:val="14"/>
              </w:rPr>
              <w:t>Resources</w:t>
            </w:r>
          </w:p>
        </w:tc>
        <w:tc>
          <w:tcPr>
            <w:tcW w:w="1007" w:type="dxa"/>
            <w:shd w:val="clear" w:color="auto" w:fill="1F4E79"/>
          </w:tcPr>
          <w:p w14:paraId="7E92033D" w14:textId="77777777" w:rsidR="00D16B61" w:rsidRDefault="00000000"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w="3168" w:type="dxa"/>
            <w:shd w:val="clear" w:color="auto" w:fill="1F4E79"/>
          </w:tcPr>
          <w:p w14:paraId="4293458E" w14:textId="77777777" w:rsidR="00D16B61" w:rsidRDefault="00000000">
            <w:r>
              <w:rPr>
                <w:b/>
                <w:color w:val="FFFFFF"/>
                <w:sz w:val="14"/>
              </w:rPr>
              <w:t>Notes</w:t>
            </w:r>
          </w:p>
        </w:tc>
      </w:tr>
      <w:tr w:rsidR="00D16B61" w:rsidRPr="00513BA9" w14:paraId="7516B7DE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7F0FF2E4" w14:textId="77777777" w:rsidR="00D16B61" w:rsidRDefault="00000000">
            <w:r>
              <w:rPr>
                <w:b/>
                <w:sz w:val="13"/>
              </w:rPr>
              <w:t>1</w:t>
            </w:r>
          </w:p>
        </w:tc>
        <w:tc>
          <w:tcPr>
            <w:tcW w:w="1224" w:type="dxa"/>
            <w:shd w:val="clear" w:color="auto" w:fill="D9EAF7"/>
          </w:tcPr>
          <w:p w14:paraId="21E611E3" w14:textId="77777777" w:rsidR="00D16B61" w:rsidRDefault="00000000">
            <w:r>
              <w:rPr>
                <w:b/>
                <w:sz w:val="13"/>
              </w:rPr>
              <w:t>Summary task</w:t>
            </w:r>
          </w:p>
        </w:tc>
        <w:tc>
          <w:tcPr>
            <w:tcW w:w="3096" w:type="dxa"/>
            <w:shd w:val="clear" w:color="auto" w:fill="D9EAF7"/>
          </w:tcPr>
          <w:p w14:paraId="1248EB16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b/>
                <w:sz w:val="13"/>
                <w:lang w:val="ru-RU"/>
              </w:rPr>
              <w:t>Инициация, требования и конкурентный анализ</w:t>
            </w:r>
          </w:p>
        </w:tc>
        <w:tc>
          <w:tcPr>
            <w:tcW w:w="1036" w:type="dxa"/>
            <w:shd w:val="clear" w:color="auto" w:fill="D9EAF7"/>
          </w:tcPr>
          <w:p w14:paraId="126F789F" w14:textId="77777777" w:rsidR="00D16B61" w:rsidRDefault="00000000">
            <w:r>
              <w:rPr>
                <w:b/>
                <w:sz w:val="13"/>
              </w:rPr>
              <w:t>4 weeks</w:t>
            </w:r>
          </w:p>
        </w:tc>
        <w:tc>
          <w:tcPr>
            <w:tcW w:w="1224" w:type="dxa"/>
            <w:shd w:val="clear" w:color="auto" w:fill="D9EAF7"/>
          </w:tcPr>
          <w:p w14:paraId="59732621" w14:textId="77777777" w:rsidR="00D16B61" w:rsidRDefault="00000000">
            <w:r>
              <w:rPr>
                <w:b/>
                <w:sz w:val="13"/>
              </w:rPr>
              <w:t>02.01.2023</w:t>
            </w:r>
          </w:p>
        </w:tc>
        <w:tc>
          <w:tcPr>
            <w:tcW w:w="1224" w:type="dxa"/>
            <w:shd w:val="clear" w:color="auto" w:fill="D9EAF7"/>
          </w:tcPr>
          <w:p w14:paraId="318AACEF" w14:textId="77777777" w:rsidR="00D16B61" w:rsidRDefault="00000000">
            <w:r>
              <w:rPr>
                <w:b/>
                <w:sz w:val="13"/>
              </w:rPr>
              <w:t>27.01.2023</w:t>
            </w:r>
          </w:p>
        </w:tc>
        <w:tc>
          <w:tcPr>
            <w:tcW w:w="2520" w:type="dxa"/>
            <w:shd w:val="clear" w:color="auto" w:fill="D9EAF7"/>
          </w:tcPr>
          <w:p w14:paraId="30192AB6" w14:textId="77777777" w:rsidR="00D16B61" w:rsidRPr="00B55926" w:rsidRDefault="00000000">
            <w:pPr>
              <w:rPr>
                <w:lang w:val="ru-RU"/>
              </w:rPr>
            </w:pPr>
            <w:r>
              <w:rPr>
                <w:b/>
                <w:sz w:val="13"/>
              </w:rPr>
              <w:t>PO</w:t>
            </w:r>
            <w:r w:rsidRPr="00B55926">
              <w:rPr>
                <w:b/>
                <w:sz w:val="13"/>
                <w:lang w:val="ru-RU"/>
              </w:rPr>
              <w:t xml:space="preserve">, аналитик, маркетолог, </w:t>
            </w:r>
            <w:proofErr w:type="spellStart"/>
            <w:r w:rsidRPr="00B55926">
              <w:rPr>
                <w:b/>
                <w:sz w:val="13"/>
                <w:lang w:val="ru-RU"/>
              </w:rPr>
              <w:t>юзабилист</w:t>
            </w:r>
            <w:proofErr w:type="spellEnd"/>
            <w:r w:rsidRPr="00B55926">
              <w:rPr>
                <w:b/>
                <w:sz w:val="13"/>
                <w:lang w:val="ru-RU"/>
              </w:rPr>
              <w:t xml:space="preserve">, </w:t>
            </w:r>
            <w:r>
              <w:rPr>
                <w:b/>
                <w:sz w:val="13"/>
              </w:rPr>
              <w:t>scrum</w:t>
            </w:r>
            <w:r w:rsidRPr="00B55926">
              <w:rPr>
                <w:b/>
                <w:sz w:val="13"/>
                <w:lang w:val="ru-RU"/>
              </w:rPr>
              <w:t>-мастер</w:t>
            </w:r>
          </w:p>
        </w:tc>
        <w:tc>
          <w:tcPr>
            <w:tcW w:w="1007" w:type="dxa"/>
            <w:shd w:val="clear" w:color="auto" w:fill="D9EAF7"/>
          </w:tcPr>
          <w:p w14:paraId="50885272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D9EAF7"/>
          </w:tcPr>
          <w:p w14:paraId="18CFC073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b/>
                <w:sz w:val="13"/>
                <w:lang w:val="ru-RU"/>
              </w:rPr>
              <w:t xml:space="preserve">Требования </w:t>
            </w:r>
            <w:r>
              <w:rPr>
                <w:b/>
                <w:sz w:val="13"/>
              </w:rPr>
              <w:t>MVP</w:t>
            </w:r>
            <w:r w:rsidRPr="00B55926">
              <w:rPr>
                <w:b/>
                <w:sz w:val="13"/>
                <w:lang w:val="ru-RU"/>
              </w:rPr>
              <w:t xml:space="preserve"> и конкурентный анализ.</w:t>
            </w:r>
          </w:p>
        </w:tc>
      </w:tr>
      <w:tr w:rsidR="00D16B61" w14:paraId="2554A0F3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0398B36B" w14:textId="77777777" w:rsidR="00D16B61" w:rsidRDefault="00000000">
            <w:r>
              <w:rPr>
                <w:sz w:val="13"/>
              </w:rPr>
              <w:t>1.1</w:t>
            </w:r>
          </w:p>
        </w:tc>
        <w:tc>
          <w:tcPr>
            <w:tcW w:w="1224" w:type="dxa"/>
            <w:shd w:val="clear" w:color="auto" w:fill="FFFFFF"/>
          </w:tcPr>
          <w:p w14:paraId="1427B56A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5267570F" w14:textId="77777777" w:rsidR="00D16B61" w:rsidRDefault="00000000">
            <w:r>
              <w:rPr>
                <w:sz w:val="13"/>
              </w:rPr>
              <w:t xml:space="preserve">  Провести анализ 5 конкурентов</w:t>
            </w:r>
          </w:p>
        </w:tc>
        <w:tc>
          <w:tcPr>
            <w:tcW w:w="1036" w:type="dxa"/>
            <w:shd w:val="clear" w:color="auto" w:fill="FFFFFF"/>
          </w:tcPr>
          <w:p w14:paraId="6183B316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147A4EA0" w14:textId="77777777" w:rsidR="00D16B61" w:rsidRDefault="00000000">
            <w:r>
              <w:rPr>
                <w:sz w:val="13"/>
              </w:rPr>
              <w:t>02.01.2023</w:t>
            </w:r>
          </w:p>
        </w:tc>
        <w:tc>
          <w:tcPr>
            <w:tcW w:w="1224" w:type="dxa"/>
            <w:shd w:val="clear" w:color="auto" w:fill="FFFFFF"/>
          </w:tcPr>
          <w:p w14:paraId="33271EBA" w14:textId="77777777" w:rsidR="00D16B61" w:rsidRDefault="00000000">
            <w:r>
              <w:rPr>
                <w:sz w:val="13"/>
              </w:rPr>
              <w:t>06.01.2023</w:t>
            </w:r>
          </w:p>
        </w:tc>
        <w:tc>
          <w:tcPr>
            <w:tcW w:w="2520" w:type="dxa"/>
            <w:shd w:val="clear" w:color="auto" w:fill="FFFFFF"/>
          </w:tcPr>
          <w:p w14:paraId="7ED28DCC" w14:textId="77777777" w:rsidR="00D16B61" w:rsidRDefault="00000000">
            <w:r>
              <w:rPr>
                <w:sz w:val="13"/>
              </w:rPr>
              <w:t>Аналитик, маркетолог</w:t>
            </w:r>
          </w:p>
        </w:tc>
        <w:tc>
          <w:tcPr>
            <w:tcW w:w="1007" w:type="dxa"/>
            <w:shd w:val="clear" w:color="auto" w:fill="FFFFFF"/>
          </w:tcPr>
          <w:p w14:paraId="6E96CF35" w14:textId="024624AA" w:rsidR="00D16B61" w:rsidRDefault="002F457E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2A980716" w14:textId="77777777" w:rsidR="00D16B61" w:rsidRDefault="00000000">
            <w:r>
              <w:rPr>
                <w:sz w:val="13"/>
              </w:rPr>
              <w:t>Анализ 5 конкурентов.</w:t>
            </w:r>
          </w:p>
        </w:tc>
      </w:tr>
      <w:tr w:rsidR="00D16B61" w14:paraId="5E789C2D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3AAF4878" w14:textId="77777777" w:rsidR="00D16B61" w:rsidRDefault="00000000">
            <w:r>
              <w:rPr>
                <w:sz w:val="13"/>
              </w:rPr>
              <w:t>1.2</w:t>
            </w:r>
          </w:p>
        </w:tc>
        <w:tc>
          <w:tcPr>
            <w:tcW w:w="1224" w:type="dxa"/>
            <w:shd w:val="clear" w:color="auto" w:fill="FFFFFF"/>
          </w:tcPr>
          <w:p w14:paraId="717BF44A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3B57ACC6" w14:textId="77777777" w:rsidR="00D16B61" w:rsidRDefault="00000000">
            <w:r>
              <w:rPr>
                <w:sz w:val="13"/>
              </w:rPr>
              <w:t xml:space="preserve">  Сформировать требования MVP</w:t>
            </w:r>
          </w:p>
        </w:tc>
        <w:tc>
          <w:tcPr>
            <w:tcW w:w="1036" w:type="dxa"/>
            <w:shd w:val="clear" w:color="auto" w:fill="FFFFFF"/>
          </w:tcPr>
          <w:p w14:paraId="2D8C055E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6FB6AE07" w14:textId="77777777" w:rsidR="00D16B61" w:rsidRDefault="00000000">
            <w:r>
              <w:rPr>
                <w:sz w:val="13"/>
              </w:rPr>
              <w:t>09.01.2023</w:t>
            </w:r>
          </w:p>
        </w:tc>
        <w:tc>
          <w:tcPr>
            <w:tcW w:w="1224" w:type="dxa"/>
            <w:shd w:val="clear" w:color="auto" w:fill="FFFFFF"/>
          </w:tcPr>
          <w:p w14:paraId="4E3F3C4D" w14:textId="77777777" w:rsidR="00D16B61" w:rsidRDefault="00000000">
            <w:r>
              <w:rPr>
                <w:sz w:val="13"/>
              </w:rPr>
              <w:t>13.01.2023</w:t>
            </w:r>
          </w:p>
        </w:tc>
        <w:tc>
          <w:tcPr>
            <w:tcW w:w="2520" w:type="dxa"/>
            <w:shd w:val="clear" w:color="auto" w:fill="FFFFFF"/>
          </w:tcPr>
          <w:p w14:paraId="6AF93641" w14:textId="77777777" w:rsidR="00D16B61" w:rsidRDefault="00000000">
            <w:r>
              <w:rPr>
                <w:sz w:val="13"/>
              </w:rPr>
              <w:t>PO, аналитик</w:t>
            </w:r>
          </w:p>
        </w:tc>
        <w:tc>
          <w:tcPr>
            <w:tcW w:w="1007" w:type="dxa"/>
            <w:shd w:val="clear" w:color="auto" w:fill="FFFFFF"/>
          </w:tcPr>
          <w:p w14:paraId="75A3451C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139F39C9" w14:textId="77777777" w:rsidR="00D16B61" w:rsidRDefault="00000000">
            <w:r>
              <w:rPr>
                <w:sz w:val="13"/>
              </w:rPr>
              <w:t>Формирование требований MVP.</w:t>
            </w:r>
          </w:p>
        </w:tc>
      </w:tr>
      <w:tr w:rsidR="00D16B61" w:rsidRPr="00513BA9" w14:paraId="11B60F5D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540C411D" w14:textId="77777777" w:rsidR="00D16B61" w:rsidRDefault="00000000">
            <w:r>
              <w:rPr>
                <w:sz w:val="13"/>
              </w:rPr>
              <w:t>1.3</w:t>
            </w:r>
          </w:p>
        </w:tc>
        <w:tc>
          <w:tcPr>
            <w:tcW w:w="1224" w:type="dxa"/>
            <w:shd w:val="clear" w:color="auto" w:fill="FFFFFF"/>
          </w:tcPr>
          <w:p w14:paraId="752ADC69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0856910C" w14:textId="77777777" w:rsidR="00D16B61" w:rsidRDefault="00000000">
            <w:r>
              <w:rPr>
                <w:sz w:val="13"/>
              </w:rPr>
              <w:t xml:space="preserve">  Зафиксировать ограничения проекта</w:t>
            </w:r>
          </w:p>
        </w:tc>
        <w:tc>
          <w:tcPr>
            <w:tcW w:w="1036" w:type="dxa"/>
            <w:shd w:val="clear" w:color="auto" w:fill="FFFFFF"/>
          </w:tcPr>
          <w:p w14:paraId="7C073839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3C04CBC2" w14:textId="77777777" w:rsidR="00D16B61" w:rsidRDefault="00000000">
            <w:r>
              <w:rPr>
                <w:sz w:val="13"/>
              </w:rPr>
              <w:t>16.01.2023</w:t>
            </w:r>
          </w:p>
        </w:tc>
        <w:tc>
          <w:tcPr>
            <w:tcW w:w="1224" w:type="dxa"/>
            <w:shd w:val="clear" w:color="auto" w:fill="FFFFFF"/>
          </w:tcPr>
          <w:p w14:paraId="1F099E6E" w14:textId="77777777" w:rsidR="00D16B61" w:rsidRDefault="00000000">
            <w:r>
              <w:rPr>
                <w:sz w:val="13"/>
              </w:rPr>
              <w:t>20.01.2023</w:t>
            </w:r>
          </w:p>
        </w:tc>
        <w:tc>
          <w:tcPr>
            <w:tcW w:w="2520" w:type="dxa"/>
            <w:shd w:val="clear" w:color="auto" w:fill="FFFFFF"/>
          </w:tcPr>
          <w:p w14:paraId="4F0FAA57" w14:textId="77777777" w:rsidR="00D16B61" w:rsidRDefault="00000000">
            <w:r>
              <w:rPr>
                <w:sz w:val="13"/>
              </w:rPr>
              <w:t>PO, scrum-мастер</w:t>
            </w:r>
          </w:p>
        </w:tc>
        <w:tc>
          <w:tcPr>
            <w:tcW w:w="1007" w:type="dxa"/>
            <w:shd w:val="clear" w:color="auto" w:fill="FFFFFF"/>
          </w:tcPr>
          <w:p w14:paraId="2706B747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47B1F94E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3"/>
                <w:lang w:val="ru-RU"/>
              </w:rPr>
              <w:t>7 месяцев, 10 млн руб., команда 10 человек.</w:t>
            </w:r>
          </w:p>
        </w:tc>
      </w:tr>
      <w:tr w:rsidR="00D16B61" w14:paraId="228BC49F" w14:textId="77777777">
        <w:trPr>
          <w:jc w:val="center"/>
        </w:trPr>
        <w:tc>
          <w:tcPr>
            <w:tcW w:w="792" w:type="dxa"/>
            <w:shd w:val="clear" w:color="auto" w:fill="EAF4E2"/>
          </w:tcPr>
          <w:p w14:paraId="10781717" w14:textId="77777777" w:rsidR="00D16B61" w:rsidRDefault="00000000">
            <w:r>
              <w:rPr>
                <w:sz w:val="13"/>
              </w:rPr>
              <w:t>1.4</w:t>
            </w:r>
          </w:p>
        </w:tc>
        <w:tc>
          <w:tcPr>
            <w:tcW w:w="1224" w:type="dxa"/>
            <w:shd w:val="clear" w:color="auto" w:fill="EAF4E2"/>
          </w:tcPr>
          <w:p w14:paraId="6A1A7896" w14:textId="77777777" w:rsidR="00D16B61" w:rsidRDefault="00000000">
            <w:r>
              <w:rPr>
                <w:sz w:val="13"/>
              </w:rPr>
              <w:t>Milestone</w:t>
            </w:r>
          </w:p>
        </w:tc>
        <w:tc>
          <w:tcPr>
            <w:tcW w:w="3096" w:type="dxa"/>
            <w:shd w:val="clear" w:color="auto" w:fill="EAF4E2"/>
          </w:tcPr>
          <w:p w14:paraId="14910B48" w14:textId="77777777" w:rsidR="00D16B61" w:rsidRDefault="00000000">
            <w:r>
              <w:rPr>
                <w:sz w:val="13"/>
              </w:rPr>
              <w:t xml:space="preserve">  ◆ Требования утверждены</w:t>
            </w:r>
          </w:p>
        </w:tc>
        <w:tc>
          <w:tcPr>
            <w:tcW w:w="1036" w:type="dxa"/>
            <w:shd w:val="clear" w:color="auto" w:fill="EAF4E2"/>
          </w:tcPr>
          <w:p w14:paraId="1B6A7524" w14:textId="77777777" w:rsidR="00D16B61" w:rsidRDefault="00000000">
            <w:r>
              <w:rPr>
                <w:sz w:val="13"/>
              </w:rPr>
              <w:t>0 days</w:t>
            </w:r>
          </w:p>
        </w:tc>
        <w:tc>
          <w:tcPr>
            <w:tcW w:w="1224" w:type="dxa"/>
            <w:shd w:val="clear" w:color="auto" w:fill="EAF4E2"/>
          </w:tcPr>
          <w:p w14:paraId="5E1CB174" w14:textId="77777777" w:rsidR="00D16B61" w:rsidRDefault="00000000">
            <w:r>
              <w:rPr>
                <w:sz w:val="13"/>
              </w:rPr>
              <w:t>27.01.2023</w:t>
            </w:r>
          </w:p>
        </w:tc>
        <w:tc>
          <w:tcPr>
            <w:tcW w:w="1224" w:type="dxa"/>
            <w:shd w:val="clear" w:color="auto" w:fill="EAF4E2"/>
          </w:tcPr>
          <w:p w14:paraId="0DD0A502" w14:textId="77777777" w:rsidR="00D16B61" w:rsidRDefault="00000000">
            <w:r>
              <w:rPr>
                <w:sz w:val="13"/>
              </w:rPr>
              <w:t>27.01.2023</w:t>
            </w:r>
          </w:p>
        </w:tc>
        <w:tc>
          <w:tcPr>
            <w:tcW w:w="2520" w:type="dxa"/>
            <w:shd w:val="clear" w:color="auto" w:fill="EAF4E2"/>
          </w:tcPr>
          <w:p w14:paraId="1856E67E" w14:textId="77777777" w:rsidR="00D16B61" w:rsidRDefault="00000000">
            <w:r>
              <w:rPr>
                <w:sz w:val="13"/>
              </w:rPr>
              <w:t>PO</w:t>
            </w:r>
          </w:p>
        </w:tc>
        <w:tc>
          <w:tcPr>
            <w:tcW w:w="1007" w:type="dxa"/>
            <w:shd w:val="clear" w:color="auto" w:fill="EAF4E2"/>
          </w:tcPr>
          <w:p w14:paraId="58D51C0E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EAF4E2"/>
          </w:tcPr>
          <w:p w14:paraId="02A22C57" w14:textId="77777777" w:rsidR="00D16B61" w:rsidRDefault="00000000">
            <w:r>
              <w:rPr>
                <w:sz w:val="13"/>
              </w:rPr>
              <w:t>Контрольная точка.</w:t>
            </w:r>
          </w:p>
        </w:tc>
      </w:tr>
      <w:tr w:rsidR="00D16B61" w14:paraId="5779027B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6702D863" w14:textId="77777777" w:rsidR="00D16B61" w:rsidRDefault="00000000">
            <w:r>
              <w:rPr>
                <w:b/>
                <w:sz w:val="13"/>
              </w:rPr>
              <w:t>2</w:t>
            </w:r>
          </w:p>
        </w:tc>
        <w:tc>
          <w:tcPr>
            <w:tcW w:w="1224" w:type="dxa"/>
            <w:shd w:val="clear" w:color="auto" w:fill="D9EAF7"/>
          </w:tcPr>
          <w:p w14:paraId="73342986" w14:textId="77777777" w:rsidR="00D16B61" w:rsidRDefault="00000000">
            <w:r>
              <w:rPr>
                <w:b/>
                <w:sz w:val="13"/>
              </w:rPr>
              <w:t>Summary task</w:t>
            </w:r>
          </w:p>
        </w:tc>
        <w:tc>
          <w:tcPr>
            <w:tcW w:w="3096" w:type="dxa"/>
            <w:shd w:val="clear" w:color="auto" w:fill="D9EAF7"/>
          </w:tcPr>
          <w:p w14:paraId="3329F889" w14:textId="77777777" w:rsidR="00D16B61" w:rsidRPr="00B55926" w:rsidRDefault="00000000">
            <w:pPr>
              <w:rPr>
                <w:lang w:val="ru-RU"/>
              </w:rPr>
            </w:pPr>
            <w:r>
              <w:rPr>
                <w:b/>
                <w:sz w:val="13"/>
              </w:rPr>
              <w:t>UX</w:t>
            </w:r>
            <w:r w:rsidRPr="00B55926">
              <w:rPr>
                <w:b/>
                <w:sz w:val="13"/>
                <w:lang w:val="ru-RU"/>
              </w:rPr>
              <w:t>/</w:t>
            </w:r>
            <w:r>
              <w:rPr>
                <w:b/>
                <w:sz w:val="13"/>
              </w:rPr>
              <w:t>UI</w:t>
            </w:r>
            <w:r w:rsidRPr="00B55926">
              <w:rPr>
                <w:b/>
                <w:sz w:val="13"/>
                <w:lang w:val="ru-RU"/>
              </w:rPr>
              <w:t xml:space="preserve"> и пользовательские сценарии</w:t>
            </w:r>
          </w:p>
        </w:tc>
        <w:tc>
          <w:tcPr>
            <w:tcW w:w="1036" w:type="dxa"/>
            <w:shd w:val="clear" w:color="auto" w:fill="D9EAF7"/>
          </w:tcPr>
          <w:p w14:paraId="6C30672C" w14:textId="77777777" w:rsidR="00D16B61" w:rsidRDefault="00000000">
            <w:r>
              <w:rPr>
                <w:b/>
                <w:sz w:val="13"/>
              </w:rPr>
              <w:t>4 weeks</w:t>
            </w:r>
          </w:p>
        </w:tc>
        <w:tc>
          <w:tcPr>
            <w:tcW w:w="1224" w:type="dxa"/>
            <w:shd w:val="clear" w:color="auto" w:fill="D9EAF7"/>
          </w:tcPr>
          <w:p w14:paraId="17F30729" w14:textId="77777777" w:rsidR="00D16B61" w:rsidRDefault="00000000">
            <w:r>
              <w:rPr>
                <w:b/>
                <w:sz w:val="13"/>
              </w:rPr>
              <w:t>16.01.2023</w:t>
            </w:r>
          </w:p>
        </w:tc>
        <w:tc>
          <w:tcPr>
            <w:tcW w:w="1224" w:type="dxa"/>
            <w:shd w:val="clear" w:color="auto" w:fill="D9EAF7"/>
          </w:tcPr>
          <w:p w14:paraId="61667341" w14:textId="77777777" w:rsidR="00D16B61" w:rsidRDefault="00000000">
            <w:r>
              <w:rPr>
                <w:b/>
                <w:sz w:val="13"/>
              </w:rPr>
              <w:t>10.02.2023</w:t>
            </w:r>
          </w:p>
        </w:tc>
        <w:tc>
          <w:tcPr>
            <w:tcW w:w="2520" w:type="dxa"/>
            <w:shd w:val="clear" w:color="auto" w:fill="D9EAF7"/>
          </w:tcPr>
          <w:p w14:paraId="326069C5" w14:textId="77777777" w:rsidR="00D16B61" w:rsidRDefault="00000000">
            <w:r>
              <w:rPr>
                <w:b/>
                <w:sz w:val="13"/>
              </w:rPr>
              <w:t>Юзабилист, аналитик, PO, тимлид</w:t>
            </w:r>
          </w:p>
        </w:tc>
        <w:tc>
          <w:tcPr>
            <w:tcW w:w="1007" w:type="dxa"/>
            <w:shd w:val="clear" w:color="auto" w:fill="D9EAF7"/>
          </w:tcPr>
          <w:p w14:paraId="37C66649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D9EAF7"/>
          </w:tcPr>
          <w:p w14:paraId="514ECF71" w14:textId="77777777" w:rsidR="00D16B61" w:rsidRDefault="00000000">
            <w:r>
              <w:rPr>
                <w:b/>
                <w:sz w:val="13"/>
              </w:rPr>
              <w:t>Структура экранов, сценарии, прототипы.</w:t>
            </w:r>
          </w:p>
        </w:tc>
      </w:tr>
      <w:tr w:rsidR="00D16B61" w14:paraId="61C8E2CC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5861201E" w14:textId="77777777" w:rsidR="00D16B61" w:rsidRDefault="00000000">
            <w:r>
              <w:rPr>
                <w:sz w:val="13"/>
              </w:rPr>
              <w:t>2.1</w:t>
            </w:r>
          </w:p>
        </w:tc>
        <w:tc>
          <w:tcPr>
            <w:tcW w:w="1224" w:type="dxa"/>
            <w:shd w:val="clear" w:color="auto" w:fill="FFFFFF"/>
          </w:tcPr>
          <w:p w14:paraId="211A0D45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7F7BD8E5" w14:textId="77777777" w:rsidR="00D16B61" w:rsidRDefault="00000000">
            <w:r>
              <w:rPr>
                <w:sz w:val="13"/>
              </w:rPr>
              <w:t xml:space="preserve">  Описать основные пользовательские сценарии</w:t>
            </w:r>
          </w:p>
        </w:tc>
        <w:tc>
          <w:tcPr>
            <w:tcW w:w="1036" w:type="dxa"/>
            <w:shd w:val="clear" w:color="auto" w:fill="FFFFFF"/>
          </w:tcPr>
          <w:p w14:paraId="4D3CB84F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2D7796ED" w14:textId="77777777" w:rsidR="00D16B61" w:rsidRDefault="00000000">
            <w:r>
              <w:rPr>
                <w:sz w:val="13"/>
              </w:rPr>
              <w:t>16.01.2023</w:t>
            </w:r>
          </w:p>
        </w:tc>
        <w:tc>
          <w:tcPr>
            <w:tcW w:w="1224" w:type="dxa"/>
            <w:shd w:val="clear" w:color="auto" w:fill="FFFFFF"/>
          </w:tcPr>
          <w:p w14:paraId="5FE5CEF9" w14:textId="77777777" w:rsidR="00D16B61" w:rsidRDefault="00000000">
            <w:r>
              <w:rPr>
                <w:sz w:val="13"/>
              </w:rPr>
              <w:t>20.01.2023</w:t>
            </w:r>
          </w:p>
        </w:tc>
        <w:tc>
          <w:tcPr>
            <w:tcW w:w="2520" w:type="dxa"/>
            <w:shd w:val="clear" w:color="auto" w:fill="FFFFFF"/>
          </w:tcPr>
          <w:p w14:paraId="0E420E3C" w14:textId="77777777" w:rsidR="00D16B61" w:rsidRDefault="00000000">
            <w:r>
              <w:rPr>
                <w:sz w:val="13"/>
              </w:rPr>
              <w:t>Юзабилист, аналитик</w:t>
            </w:r>
          </w:p>
        </w:tc>
        <w:tc>
          <w:tcPr>
            <w:tcW w:w="1007" w:type="dxa"/>
            <w:shd w:val="clear" w:color="auto" w:fill="FFFFFF"/>
          </w:tcPr>
          <w:p w14:paraId="1728DD3B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15BBD436" w14:textId="77777777" w:rsidR="00D16B61" w:rsidRDefault="00000000">
            <w:r>
              <w:rPr>
                <w:sz w:val="13"/>
              </w:rPr>
              <w:t>Основные пользовательские сценарии.</w:t>
            </w:r>
          </w:p>
        </w:tc>
      </w:tr>
      <w:tr w:rsidR="00D16B61" w14:paraId="7894744B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72B19B60" w14:textId="77777777" w:rsidR="00D16B61" w:rsidRDefault="00000000">
            <w:r>
              <w:rPr>
                <w:sz w:val="13"/>
              </w:rPr>
              <w:t>2.2</w:t>
            </w:r>
          </w:p>
        </w:tc>
        <w:tc>
          <w:tcPr>
            <w:tcW w:w="1224" w:type="dxa"/>
            <w:shd w:val="clear" w:color="auto" w:fill="FFFFFF"/>
          </w:tcPr>
          <w:p w14:paraId="22A2A7F7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55126C65" w14:textId="77777777" w:rsidR="00D16B61" w:rsidRDefault="00000000">
            <w:r>
              <w:rPr>
                <w:sz w:val="13"/>
              </w:rPr>
              <w:t xml:space="preserve">  Подготовить структуру экранов</w:t>
            </w:r>
          </w:p>
        </w:tc>
        <w:tc>
          <w:tcPr>
            <w:tcW w:w="1036" w:type="dxa"/>
            <w:shd w:val="clear" w:color="auto" w:fill="FFFFFF"/>
          </w:tcPr>
          <w:p w14:paraId="3ED54B56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17B80A9F" w14:textId="77777777" w:rsidR="00D16B61" w:rsidRDefault="00000000">
            <w:r>
              <w:rPr>
                <w:sz w:val="13"/>
              </w:rPr>
              <w:t>23.01.2023</w:t>
            </w:r>
          </w:p>
        </w:tc>
        <w:tc>
          <w:tcPr>
            <w:tcW w:w="1224" w:type="dxa"/>
            <w:shd w:val="clear" w:color="auto" w:fill="FFFFFF"/>
          </w:tcPr>
          <w:p w14:paraId="0A7C2A37" w14:textId="77777777" w:rsidR="00D16B61" w:rsidRDefault="00000000">
            <w:r>
              <w:rPr>
                <w:sz w:val="13"/>
              </w:rPr>
              <w:t>27.01.2023</w:t>
            </w:r>
          </w:p>
        </w:tc>
        <w:tc>
          <w:tcPr>
            <w:tcW w:w="2520" w:type="dxa"/>
            <w:shd w:val="clear" w:color="auto" w:fill="FFFFFF"/>
          </w:tcPr>
          <w:p w14:paraId="586C3926" w14:textId="77777777" w:rsidR="00D16B61" w:rsidRDefault="00000000">
            <w:r>
              <w:rPr>
                <w:sz w:val="13"/>
              </w:rPr>
              <w:t>Юзабилист, аналитик</w:t>
            </w:r>
          </w:p>
        </w:tc>
        <w:tc>
          <w:tcPr>
            <w:tcW w:w="1007" w:type="dxa"/>
            <w:shd w:val="clear" w:color="auto" w:fill="FFFFFF"/>
          </w:tcPr>
          <w:p w14:paraId="4AD95759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0EF8C46E" w14:textId="77777777" w:rsidR="00D16B61" w:rsidRDefault="00000000">
            <w:r>
              <w:rPr>
                <w:sz w:val="13"/>
              </w:rPr>
              <w:t>Структура экранов.</w:t>
            </w:r>
          </w:p>
        </w:tc>
      </w:tr>
      <w:tr w:rsidR="00D16B61" w14:paraId="1DF6F09F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723E5442" w14:textId="77777777" w:rsidR="00D16B61" w:rsidRDefault="00000000">
            <w:r>
              <w:rPr>
                <w:sz w:val="13"/>
              </w:rPr>
              <w:t>2.3</w:t>
            </w:r>
          </w:p>
        </w:tc>
        <w:tc>
          <w:tcPr>
            <w:tcW w:w="1224" w:type="dxa"/>
            <w:shd w:val="clear" w:color="auto" w:fill="FFFFFF"/>
          </w:tcPr>
          <w:p w14:paraId="5C336149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3A280A5B" w14:textId="77777777" w:rsidR="00D16B61" w:rsidRDefault="00000000">
            <w:r>
              <w:rPr>
                <w:sz w:val="13"/>
              </w:rPr>
              <w:t xml:space="preserve">  Подготовить прототипы основных разделов</w:t>
            </w:r>
          </w:p>
        </w:tc>
        <w:tc>
          <w:tcPr>
            <w:tcW w:w="1036" w:type="dxa"/>
            <w:shd w:val="clear" w:color="auto" w:fill="FFFFFF"/>
          </w:tcPr>
          <w:p w14:paraId="2D2220EC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1155CBBD" w14:textId="77777777" w:rsidR="00D16B61" w:rsidRDefault="00000000">
            <w:r>
              <w:rPr>
                <w:sz w:val="13"/>
              </w:rPr>
              <w:t>30.01.2023</w:t>
            </w:r>
          </w:p>
        </w:tc>
        <w:tc>
          <w:tcPr>
            <w:tcW w:w="1224" w:type="dxa"/>
            <w:shd w:val="clear" w:color="auto" w:fill="FFFFFF"/>
          </w:tcPr>
          <w:p w14:paraId="2375C882" w14:textId="77777777" w:rsidR="00D16B61" w:rsidRDefault="00000000">
            <w:r>
              <w:rPr>
                <w:sz w:val="13"/>
              </w:rPr>
              <w:t>03.02.2023</w:t>
            </w:r>
          </w:p>
        </w:tc>
        <w:tc>
          <w:tcPr>
            <w:tcW w:w="2520" w:type="dxa"/>
            <w:shd w:val="clear" w:color="auto" w:fill="FFFFFF"/>
          </w:tcPr>
          <w:p w14:paraId="7899FB90" w14:textId="77777777" w:rsidR="00D16B61" w:rsidRDefault="00000000">
            <w:r>
              <w:rPr>
                <w:sz w:val="13"/>
              </w:rPr>
              <w:t>Юзабилист, PO</w:t>
            </w:r>
          </w:p>
        </w:tc>
        <w:tc>
          <w:tcPr>
            <w:tcW w:w="1007" w:type="dxa"/>
            <w:shd w:val="clear" w:color="auto" w:fill="FFFFFF"/>
          </w:tcPr>
          <w:p w14:paraId="4654C96F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3DC0868F" w14:textId="77777777" w:rsidR="00D16B61" w:rsidRDefault="00000000">
            <w:r>
              <w:rPr>
                <w:sz w:val="13"/>
              </w:rPr>
              <w:t>Прототипы основных разделов.</w:t>
            </w:r>
          </w:p>
        </w:tc>
      </w:tr>
      <w:tr w:rsidR="00D16B61" w14:paraId="5755DB57" w14:textId="77777777">
        <w:trPr>
          <w:jc w:val="center"/>
        </w:trPr>
        <w:tc>
          <w:tcPr>
            <w:tcW w:w="792" w:type="dxa"/>
            <w:shd w:val="clear" w:color="auto" w:fill="EAF4E2"/>
          </w:tcPr>
          <w:p w14:paraId="2579C0FB" w14:textId="77777777" w:rsidR="00D16B61" w:rsidRDefault="00000000">
            <w:r>
              <w:rPr>
                <w:sz w:val="13"/>
              </w:rPr>
              <w:t>2.4</w:t>
            </w:r>
          </w:p>
        </w:tc>
        <w:tc>
          <w:tcPr>
            <w:tcW w:w="1224" w:type="dxa"/>
            <w:shd w:val="clear" w:color="auto" w:fill="EAF4E2"/>
          </w:tcPr>
          <w:p w14:paraId="4AED2005" w14:textId="77777777" w:rsidR="00D16B61" w:rsidRDefault="00000000">
            <w:r>
              <w:rPr>
                <w:sz w:val="13"/>
              </w:rPr>
              <w:t>Milestone</w:t>
            </w:r>
          </w:p>
        </w:tc>
        <w:tc>
          <w:tcPr>
            <w:tcW w:w="3096" w:type="dxa"/>
            <w:shd w:val="clear" w:color="auto" w:fill="EAF4E2"/>
          </w:tcPr>
          <w:p w14:paraId="05F23A8F" w14:textId="77777777" w:rsidR="00D16B61" w:rsidRDefault="00000000">
            <w:r>
              <w:rPr>
                <w:sz w:val="13"/>
              </w:rPr>
              <w:t xml:space="preserve">  ◆ UX/UI прототипы готовы</w:t>
            </w:r>
          </w:p>
        </w:tc>
        <w:tc>
          <w:tcPr>
            <w:tcW w:w="1036" w:type="dxa"/>
            <w:shd w:val="clear" w:color="auto" w:fill="EAF4E2"/>
          </w:tcPr>
          <w:p w14:paraId="38BD3227" w14:textId="77777777" w:rsidR="00D16B61" w:rsidRDefault="00000000">
            <w:r>
              <w:rPr>
                <w:sz w:val="13"/>
              </w:rPr>
              <w:t>0 days</w:t>
            </w:r>
          </w:p>
        </w:tc>
        <w:tc>
          <w:tcPr>
            <w:tcW w:w="1224" w:type="dxa"/>
            <w:shd w:val="clear" w:color="auto" w:fill="EAF4E2"/>
          </w:tcPr>
          <w:p w14:paraId="4D39D078" w14:textId="77777777" w:rsidR="00D16B61" w:rsidRDefault="00000000">
            <w:r>
              <w:rPr>
                <w:sz w:val="13"/>
              </w:rPr>
              <w:t>10.02.2023</w:t>
            </w:r>
          </w:p>
        </w:tc>
        <w:tc>
          <w:tcPr>
            <w:tcW w:w="1224" w:type="dxa"/>
            <w:shd w:val="clear" w:color="auto" w:fill="EAF4E2"/>
          </w:tcPr>
          <w:p w14:paraId="3DFF5E51" w14:textId="77777777" w:rsidR="00D16B61" w:rsidRDefault="00000000">
            <w:r>
              <w:rPr>
                <w:sz w:val="13"/>
              </w:rPr>
              <w:t>10.02.2023</w:t>
            </w:r>
          </w:p>
        </w:tc>
        <w:tc>
          <w:tcPr>
            <w:tcW w:w="2520" w:type="dxa"/>
            <w:shd w:val="clear" w:color="auto" w:fill="EAF4E2"/>
          </w:tcPr>
          <w:p w14:paraId="08D21149" w14:textId="77777777" w:rsidR="00D16B61" w:rsidRDefault="00000000">
            <w:r>
              <w:rPr>
                <w:sz w:val="13"/>
              </w:rPr>
              <w:t>PO, юзабилист</w:t>
            </w:r>
          </w:p>
        </w:tc>
        <w:tc>
          <w:tcPr>
            <w:tcW w:w="1007" w:type="dxa"/>
            <w:shd w:val="clear" w:color="auto" w:fill="EAF4E2"/>
          </w:tcPr>
          <w:p w14:paraId="7DEDD869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EAF4E2"/>
          </w:tcPr>
          <w:p w14:paraId="28942B82" w14:textId="77777777" w:rsidR="00D16B61" w:rsidRDefault="00000000">
            <w:r>
              <w:rPr>
                <w:sz w:val="13"/>
              </w:rPr>
              <w:t>Контрольная точка.</w:t>
            </w:r>
          </w:p>
        </w:tc>
      </w:tr>
      <w:tr w:rsidR="00D16B61" w:rsidRPr="00513BA9" w14:paraId="4E77CCC8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13CC6C87" w14:textId="77777777" w:rsidR="00D16B61" w:rsidRDefault="00000000">
            <w:r>
              <w:rPr>
                <w:b/>
                <w:sz w:val="13"/>
              </w:rPr>
              <w:t>3</w:t>
            </w:r>
          </w:p>
        </w:tc>
        <w:tc>
          <w:tcPr>
            <w:tcW w:w="1224" w:type="dxa"/>
            <w:shd w:val="clear" w:color="auto" w:fill="D9EAF7"/>
          </w:tcPr>
          <w:p w14:paraId="246C3B4E" w14:textId="77777777" w:rsidR="00D16B61" w:rsidRDefault="00000000">
            <w:r>
              <w:rPr>
                <w:b/>
                <w:sz w:val="13"/>
              </w:rPr>
              <w:t>Summary task</w:t>
            </w:r>
          </w:p>
        </w:tc>
        <w:tc>
          <w:tcPr>
            <w:tcW w:w="3096" w:type="dxa"/>
            <w:shd w:val="clear" w:color="auto" w:fill="D9EAF7"/>
          </w:tcPr>
          <w:p w14:paraId="672BE504" w14:textId="77777777" w:rsidR="00D16B61" w:rsidRDefault="00000000">
            <w:r>
              <w:rPr>
                <w:b/>
                <w:sz w:val="13"/>
              </w:rPr>
              <w:t>Личный кабинет / профиль пользователя</w:t>
            </w:r>
          </w:p>
        </w:tc>
        <w:tc>
          <w:tcPr>
            <w:tcW w:w="1036" w:type="dxa"/>
            <w:shd w:val="clear" w:color="auto" w:fill="D9EAF7"/>
          </w:tcPr>
          <w:p w14:paraId="19FDC7D0" w14:textId="77777777" w:rsidR="00D16B61" w:rsidRDefault="00000000">
            <w:r>
              <w:rPr>
                <w:b/>
                <w:sz w:val="13"/>
              </w:rPr>
              <w:t>4 weeks</w:t>
            </w:r>
          </w:p>
        </w:tc>
        <w:tc>
          <w:tcPr>
            <w:tcW w:w="1224" w:type="dxa"/>
            <w:shd w:val="clear" w:color="auto" w:fill="D9EAF7"/>
          </w:tcPr>
          <w:p w14:paraId="37E7259E" w14:textId="77777777" w:rsidR="00D16B61" w:rsidRDefault="00000000">
            <w:r>
              <w:rPr>
                <w:b/>
                <w:sz w:val="13"/>
              </w:rPr>
              <w:t>06.02.2023</w:t>
            </w:r>
          </w:p>
        </w:tc>
        <w:tc>
          <w:tcPr>
            <w:tcW w:w="1224" w:type="dxa"/>
            <w:shd w:val="clear" w:color="auto" w:fill="D9EAF7"/>
          </w:tcPr>
          <w:p w14:paraId="399AFAF0" w14:textId="77777777" w:rsidR="00D16B61" w:rsidRDefault="00000000">
            <w:r>
              <w:rPr>
                <w:b/>
                <w:sz w:val="13"/>
              </w:rPr>
              <w:t>03.03.2023</w:t>
            </w:r>
          </w:p>
        </w:tc>
        <w:tc>
          <w:tcPr>
            <w:tcW w:w="2520" w:type="dxa"/>
            <w:shd w:val="clear" w:color="auto" w:fill="D9EAF7"/>
          </w:tcPr>
          <w:p w14:paraId="0999892E" w14:textId="77777777" w:rsidR="00D16B61" w:rsidRDefault="00000000">
            <w:r>
              <w:rPr>
                <w:b/>
                <w:sz w:val="13"/>
              </w:rPr>
              <w:t>Аналитик, разработчики, тестировщик, тимлид</w:t>
            </w:r>
          </w:p>
        </w:tc>
        <w:tc>
          <w:tcPr>
            <w:tcW w:w="1007" w:type="dxa"/>
            <w:shd w:val="clear" w:color="auto" w:fill="D9EAF7"/>
          </w:tcPr>
          <w:p w14:paraId="623061D5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D9EAF7"/>
          </w:tcPr>
          <w:p w14:paraId="75260417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b/>
                <w:sz w:val="13"/>
                <w:lang w:val="ru-RU"/>
              </w:rPr>
              <w:t>Профиль нужен для расчетов и платного доступа.</w:t>
            </w:r>
          </w:p>
        </w:tc>
      </w:tr>
      <w:tr w:rsidR="00D16B61" w:rsidRPr="00513BA9" w14:paraId="706ECAED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64F7FA2F" w14:textId="77777777" w:rsidR="00D16B61" w:rsidRDefault="00000000">
            <w:r>
              <w:rPr>
                <w:sz w:val="13"/>
              </w:rPr>
              <w:t>3.1</w:t>
            </w:r>
          </w:p>
        </w:tc>
        <w:tc>
          <w:tcPr>
            <w:tcW w:w="1224" w:type="dxa"/>
            <w:shd w:val="clear" w:color="auto" w:fill="FFFFFF"/>
          </w:tcPr>
          <w:p w14:paraId="1845BBA3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463C1888" w14:textId="77777777" w:rsidR="00D16B61" w:rsidRDefault="00000000">
            <w:r>
              <w:rPr>
                <w:sz w:val="13"/>
              </w:rPr>
              <w:t xml:space="preserve">  Описать данные профиля пользователя</w:t>
            </w:r>
          </w:p>
        </w:tc>
        <w:tc>
          <w:tcPr>
            <w:tcW w:w="1036" w:type="dxa"/>
            <w:shd w:val="clear" w:color="auto" w:fill="FFFFFF"/>
          </w:tcPr>
          <w:p w14:paraId="0A85FBB7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51165AF2" w14:textId="77777777" w:rsidR="00D16B61" w:rsidRDefault="00000000">
            <w:r>
              <w:rPr>
                <w:sz w:val="13"/>
              </w:rPr>
              <w:t>06.02.2023</w:t>
            </w:r>
          </w:p>
        </w:tc>
        <w:tc>
          <w:tcPr>
            <w:tcW w:w="1224" w:type="dxa"/>
            <w:shd w:val="clear" w:color="auto" w:fill="FFFFFF"/>
          </w:tcPr>
          <w:p w14:paraId="61ABC9FB" w14:textId="77777777" w:rsidR="00D16B61" w:rsidRDefault="00000000">
            <w:r>
              <w:rPr>
                <w:sz w:val="13"/>
              </w:rPr>
              <w:t>10.02.2023</w:t>
            </w:r>
          </w:p>
        </w:tc>
        <w:tc>
          <w:tcPr>
            <w:tcW w:w="2520" w:type="dxa"/>
            <w:shd w:val="clear" w:color="auto" w:fill="FFFFFF"/>
          </w:tcPr>
          <w:p w14:paraId="16709ABF" w14:textId="77777777" w:rsidR="00D16B61" w:rsidRDefault="00000000">
            <w:r>
              <w:rPr>
                <w:sz w:val="13"/>
              </w:rPr>
              <w:t>Аналитик, PO</w:t>
            </w:r>
          </w:p>
        </w:tc>
        <w:tc>
          <w:tcPr>
            <w:tcW w:w="1007" w:type="dxa"/>
            <w:shd w:val="clear" w:color="auto" w:fill="FFFFFF"/>
          </w:tcPr>
          <w:p w14:paraId="78ED4ED3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42F5F2C2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sz w:val="13"/>
                <w:lang w:val="ru-RU"/>
              </w:rPr>
              <w:t>Рост, вес, цель, активность, платный статус.</w:t>
            </w:r>
          </w:p>
        </w:tc>
      </w:tr>
      <w:tr w:rsidR="00D16B61" w14:paraId="20D7EA6C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656BC6C1" w14:textId="77777777" w:rsidR="00D16B61" w:rsidRDefault="00000000">
            <w:r>
              <w:rPr>
                <w:sz w:val="13"/>
              </w:rPr>
              <w:t>3.2</w:t>
            </w:r>
          </w:p>
        </w:tc>
        <w:tc>
          <w:tcPr>
            <w:tcW w:w="1224" w:type="dxa"/>
            <w:shd w:val="clear" w:color="auto" w:fill="FFFFFF"/>
          </w:tcPr>
          <w:p w14:paraId="72B4C03D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1B3FD41B" w14:textId="77777777" w:rsidR="00D16B61" w:rsidRDefault="00000000">
            <w:r>
              <w:rPr>
                <w:sz w:val="13"/>
              </w:rPr>
              <w:t xml:space="preserve">  Реализовать экран профиля</w:t>
            </w:r>
          </w:p>
        </w:tc>
        <w:tc>
          <w:tcPr>
            <w:tcW w:w="1036" w:type="dxa"/>
            <w:shd w:val="clear" w:color="auto" w:fill="FFFFFF"/>
          </w:tcPr>
          <w:p w14:paraId="7AB8D1AB" w14:textId="77777777" w:rsidR="00D16B61" w:rsidRDefault="00000000">
            <w:r>
              <w:rPr>
                <w:sz w:val="13"/>
              </w:rPr>
              <w:t>2 weeks</w:t>
            </w:r>
          </w:p>
        </w:tc>
        <w:tc>
          <w:tcPr>
            <w:tcW w:w="1224" w:type="dxa"/>
            <w:shd w:val="clear" w:color="auto" w:fill="FFFFFF"/>
          </w:tcPr>
          <w:p w14:paraId="1F50805D" w14:textId="77777777" w:rsidR="00D16B61" w:rsidRDefault="00000000">
            <w:r>
              <w:rPr>
                <w:sz w:val="13"/>
              </w:rPr>
              <w:t>13.02.2023</w:t>
            </w:r>
          </w:p>
        </w:tc>
        <w:tc>
          <w:tcPr>
            <w:tcW w:w="1224" w:type="dxa"/>
            <w:shd w:val="clear" w:color="auto" w:fill="FFFFFF"/>
          </w:tcPr>
          <w:p w14:paraId="6E593158" w14:textId="77777777" w:rsidR="00D16B61" w:rsidRDefault="00000000">
            <w:r>
              <w:rPr>
                <w:sz w:val="13"/>
              </w:rPr>
              <w:t>24.02.2023</w:t>
            </w:r>
          </w:p>
        </w:tc>
        <w:tc>
          <w:tcPr>
            <w:tcW w:w="2520" w:type="dxa"/>
            <w:shd w:val="clear" w:color="auto" w:fill="FFFFFF"/>
          </w:tcPr>
          <w:p w14:paraId="6EC6FAB2" w14:textId="77777777" w:rsidR="00D16B61" w:rsidRDefault="00000000">
            <w:r>
              <w:rPr>
                <w:sz w:val="13"/>
              </w:rPr>
              <w:t>Разработчики, тимлид</w:t>
            </w:r>
          </w:p>
        </w:tc>
        <w:tc>
          <w:tcPr>
            <w:tcW w:w="1007" w:type="dxa"/>
            <w:shd w:val="clear" w:color="auto" w:fill="FFFFFF"/>
          </w:tcPr>
          <w:p w14:paraId="628C7712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41C0E9D8" w14:textId="77777777" w:rsidR="00D16B61" w:rsidRDefault="00000000">
            <w:r>
              <w:rPr>
                <w:sz w:val="13"/>
              </w:rPr>
              <w:t>Экран профиля пользователя.</w:t>
            </w:r>
          </w:p>
        </w:tc>
      </w:tr>
      <w:tr w:rsidR="00D16B61" w14:paraId="790D6B20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1648FABE" w14:textId="77777777" w:rsidR="00D16B61" w:rsidRDefault="00000000">
            <w:r>
              <w:rPr>
                <w:sz w:val="13"/>
              </w:rPr>
              <w:t>3.3</w:t>
            </w:r>
          </w:p>
        </w:tc>
        <w:tc>
          <w:tcPr>
            <w:tcW w:w="1224" w:type="dxa"/>
            <w:shd w:val="clear" w:color="auto" w:fill="FFFFFF"/>
          </w:tcPr>
          <w:p w14:paraId="08C805C5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7C9219A0" w14:textId="77777777" w:rsidR="00D16B61" w:rsidRDefault="00000000">
            <w:r>
              <w:rPr>
                <w:sz w:val="13"/>
              </w:rPr>
              <w:t xml:space="preserve">  Протестировать профиль пользователя</w:t>
            </w:r>
          </w:p>
        </w:tc>
        <w:tc>
          <w:tcPr>
            <w:tcW w:w="1036" w:type="dxa"/>
            <w:shd w:val="clear" w:color="auto" w:fill="FFFFFF"/>
          </w:tcPr>
          <w:p w14:paraId="0BEDFEC6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445397EB" w14:textId="77777777" w:rsidR="00D16B61" w:rsidRDefault="00000000">
            <w:r>
              <w:rPr>
                <w:sz w:val="13"/>
              </w:rPr>
              <w:t>27.02.2023</w:t>
            </w:r>
          </w:p>
        </w:tc>
        <w:tc>
          <w:tcPr>
            <w:tcW w:w="1224" w:type="dxa"/>
            <w:shd w:val="clear" w:color="auto" w:fill="FFFFFF"/>
          </w:tcPr>
          <w:p w14:paraId="55F7EFBB" w14:textId="77777777" w:rsidR="00D16B61" w:rsidRDefault="00000000">
            <w:r>
              <w:rPr>
                <w:sz w:val="13"/>
              </w:rPr>
              <w:t>03.03.2023</w:t>
            </w:r>
          </w:p>
        </w:tc>
        <w:tc>
          <w:tcPr>
            <w:tcW w:w="2520" w:type="dxa"/>
            <w:shd w:val="clear" w:color="auto" w:fill="FFFFFF"/>
          </w:tcPr>
          <w:p w14:paraId="23B4BF36" w14:textId="77777777" w:rsidR="00D16B61" w:rsidRDefault="00000000">
            <w:r>
              <w:rPr>
                <w:sz w:val="13"/>
              </w:rPr>
              <w:t>Тестировщик</w:t>
            </w:r>
          </w:p>
        </w:tc>
        <w:tc>
          <w:tcPr>
            <w:tcW w:w="1007" w:type="dxa"/>
            <w:shd w:val="clear" w:color="auto" w:fill="FFFFFF"/>
          </w:tcPr>
          <w:p w14:paraId="68185222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0813C230" w14:textId="77777777" w:rsidR="00D16B61" w:rsidRDefault="00000000">
            <w:r>
              <w:rPr>
                <w:sz w:val="13"/>
              </w:rPr>
              <w:t>Проверка базовых сценариев профиля.</w:t>
            </w:r>
          </w:p>
        </w:tc>
      </w:tr>
      <w:tr w:rsidR="00D16B61" w:rsidRPr="00513BA9" w14:paraId="2B9C2B85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12D3939A" w14:textId="77777777" w:rsidR="00D16B61" w:rsidRDefault="00000000">
            <w:r>
              <w:rPr>
                <w:b/>
                <w:sz w:val="13"/>
              </w:rPr>
              <w:lastRenderedPageBreak/>
              <w:t>4</w:t>
            </w:r>
          </w:p>
        </w:tc>
        <w:tc>
          <w:tcPr>
            <w:tcW w:w="1224" w:type="dxa"/>
            <w:shd w:val="clear" w:color="auto" w:fill="D9EAF7"/>
          </w:tcPr>
          <w:p w14:paraId="59D240DA" w14:textId="77777777" w:rsidR="00D16B61" w:rsidRDefault="00000000">
            <w:r>
              <w:rPr>
                <w:b/>
                <w:sz w:val="13"/>
              </w:rPr>
              <w:t>Summary task</w:t>
            </w:r>
          </w:p>
        </w:tc>
        <w:tc>
          <w:tcPr>
            <w:tcW w:w="3096" w:type="dxa"/>
            <w:shd w:val="clear" w:color="auto" w:fill="D9EAF7"/>
          </w:tcPr>
          <w:p w14:paraId="720ED717" w14:textId="77777777" w:rsidR="00D16B61" w:rsidRDefault="00000000">
            <w:r>
              <w:rPr>
                <w:b/>
                <w:sz w:val="13"/>
              </w:rPr>
              <w:t>Калькулятор калорий</w:t>
            </w:r>
          </w:p>
        </w:tc>
        <w:tc>
          <w:tcPr>
            <w:tcW w:w="1036" w:type="dxa"/>
            <w:shd w:val="clear" w:color="auto" w:fill="D9EAF7"/>
          </w:tcPr>
          <w:p w14:paraId="3E5E7CC6" w14:textId="77777777" w:rsidR="00D16B61" w:rsidRDefault="00000000">
            <w:r>
              <w:rPr>
                <w:b/>
                <w:sz w:val="13"/>
              </w:rPr>
              <w:t>6 weeks</w:t>
            </w:r>
          </w:p>
        </w:tc>
        <w:tc>
          <w:tcPr>
            <w:tcW w:w="1224" w:type="dxa"/>
            <w:shd w:val="clear" w:color="auto" w:fill="D9EAF7"/>
          </w:tcPr>
          <w:p w14:paraId="49E595AA" w14:textId="77777777" w:rsidR="00D16B61" w:rsidRDefault="00000000">
            <w:r>
              <w:rPr>
                <w:b/>
                <w:sz w:val="13"/>
              </w:rPr>
              <w:t>13.02.2023</w:t>
            </w:r>
          </w:p>
        </w:tc>
        <w:tc>
          <w:tcPr>
            <w:tcW w:w="1224" w:type="dxa"/>
            <w:shd w:val="clear" w:color="auto" w:fill="D9EAF7"/>
          </w:tcPr>
          <w:p w14:paraId="07AB7D84" w14:textId="77777777" w:rsidR="00D16B61" w:rsidRDefault="00000000">
            <w:r>
              <w:rPr>
                <w:b/>
                <w:sz w:val="13"/>
              </w:rPr>
              <w:t>24.03.2023</w:t>
            </w:r>
          </w:p>
        </w:tc>
        <w:tc>
          <w:tcPr>
            <w:tcW w:w="2520" w:type="dxa"/>
            <w:shd w:val="clear" w:color="auto" w:fill="D9EAF7"/>
          </w:tcPr>
          <w:p w14:paraId="58FAF3DD" w14:textId="77777777" w:rsidR="00D16B61" w:rsidRDefault="00000000">
            <w:r>
              <w:rPr>
                <w:b/>
                <w:sz w:val="13"/>
              </w:rPr>
              <w:t>Тимлид, разработчики, аналитик, тестировщик</w:t>
            </w:r>
          </w:p>
        </w:tc>
        <w:tc>
          <w:tcPr>
            <w:tcW w:w="1007" w:type="dxa"/>
            <w:shd w:val="clear" w:color="auto" w:fill="D9EAF7"/>
          </w:tcPr>
          <w:p w14:paraId="2E6A46FE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D9EAF7"/>
          </w:tcPr>
          <w:p w14:paraId="3E3252B8" w14:textId="77777777" w:rsidR="00D16B61" w:rsidRPr="00B55926" w:rsidRDefault="00000000">
            <w:pPr>
              <w:rPr>
                <w:lang w:val="ru-RU"/>
              </w:rPr>
            </w:pPr>
            <w:r w:rsidRPr="00B55926">
              <w:rPr>
                <w:b/>
                <w:sz w:val="13"/>
                <w:lang w:val="ru-RU"/>
              </w:rPr>
              <w:t>Контрольная точка: готов в марте.</w:t>
            </w:r>
          </w:p>
        </w:tc>
      </w:tr>
      <w:tr w:rsidR="00D16B61" w:rsidRPr="00513BA9" w14:paraId="4976905A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213E5C85" w14:textId="77777777" w:rsidR="00D16B61" w:rsidRDefault="00000000">
            <w:r>
              <w:rPr>
                <w:sz w:val="13"/>
              </w:rPr>
              <w:t>4.1</w:t>
            </w:r>
          </w:p>
        </w:tc>
        <w:tc>
          <w:tcPr>
            <w:tcW w:w="1224" w:type="dxa"/>
            <w:shd w:val="clear" w:color="auto" w:fill="FFFFFF"/>
          </w:tcPr>
          <w:p w14:paraId="70700D91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15C556CF" w14:textId="77777777" w:rsidR="00D16B61" w:rsidRDefault="00000000">
            <w:r>
              <w:rPr>
                <w:sz w:val="13"/>
              </w:rPr>
              <w:t xml:space="preserve">  Описать логику расчета калорий</w:t>
            </w:r>
          </w:p>
        </w:tc>
        <w:tc>
          <w:tcPr>
            <w:tcW w:w="1036" w:type="dxa"/>
            <w:shd w:val="clear" w:color="auto" w:fill="FFFFFF"/>
          </w:tcPr>
          <w:p w14:paraId="4EA002AA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6B9307D3" w14:textId="77777777" w:rsidR="00D16B61" w:rsidRDefault="00000000">
            <w:r>
              <w:rPr>
                <w:sz w:val="13"/>
              </w:rPr>
              <w:t>13.02.2023</w:t>
            </w:r>
          </w:p>
        </w:tc>
        <w:tc>
          <w:tcPr>
            <w:tcW w:w="1224" w:type="dxa"/>
            <w:shd w:val="clear" w:color="auto" w:fill="FFFFFF"/>
          </w:tcPr>
          <w:p w14:paraId="02A02237" w14:textId="77777777" w:rsidR="00D16B61" w:rsidRDefault="00000000">
            <w:r>
              <w:rPr>
                <w:sz w:val="13"/>
              </w:rPr>
              <w:t>17.02.2023</w:t>
            </w:r>
          </w:p>
        </w:tc>
        <w:tc>
          <w:tcPr>
            <w:tcW w:w="2520" w:type="dxa"/>
            <w:shd w:val="clear" w:color="auto" w:fill="FFFFFF"/>
          </w:tcPr>
          <w:p w14:paraId="544D557F" w14:textId="77777777" w:rsidR="00D16B61" w:rsidRDefault="00000000">
            <w:r>
              <w:rPr>
                <w:sz w:val="13"/>
              </w:rPr>
              <w:t>Аналитик, PO</w:t>
            </w:r>
          </w:p>
        </w:tc>
        <w:tc>
          <w:tcPr>
            <w:tcW w:w="1007" w:type="dxa"/>
            <w:shd w:val="clear" w:color="auto" w:fill="FFFFFF"/>
          </w:tcPr>
          <w:p w14:paraId="35D5C7D9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6560B116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>Формула расчета и входные данные.</w:t>
            </w:r>
          </w:p>
        </w:tc>
      </w:tr>
      <w:tr w:rsidR="00D16B61" w14:paraId="37099F91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648CB418" w14:textId="77777777" w:rsidR="00D16B61" w:rsidRDefault="00000000">
            <w:r>
              <w:rPr>
                <w:sz w:val="13"/>
              </w:rPr>
              <w:t>4.2</w:t>
            </w:r>
          </w:p>
        </w:tc>
        <w:tc>
          <w:tcPr>
            <w:tcW w:w="1224" w:type="dxa"/>
            <w:shd w:val="clear" w:color="auto" w:fill="FFFFFF"/>
          </w:tcPr>
          <w:p w14:paraId="04E5F00A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043651A7" w14:textId="77777777" w:rsidR="00D16B61" w:rsidRDefault="00000000">
            <w:r>
              <w:rPr>
                <w:sz w:val="13"/>
              </w:rPr>
              <w:t xml:space="preserve">  Реализовать калькулятор калорий</w:t>
            </w:r>
          </w:p>
        </w:tc>
        <w:tc>
          <w:tcPr>
            <w:tcW w:w="1036" w:type="dxa"/>
            <w:shd w:val="clear" w:color="auto" w:fill="FFFFFF"/>
          </w:tcPr>
          <w:p w14:paraId="32E738FA" w14:textId="77777777" w:rsidR="00D16B61" w:rsidRDefault="00000000">
            <w:r>
              <w:rPr>
                <w:sz w:val="13"/>
              </w:rPr>
              <w:t>3 weeks</w:t>
            </w:r>
          </w:p>
        </w:tc>
        <w:tc>
          <w:tcPr>
            <w:tcW w:w="1224" w:type="dxa"/>
            <w:shd w:val="clear" w:color="auto" w:fill="FFFFFF"/>
          </w:tcPr>
          <w:p w14:paraId="6B81A955" w14:textId="77777777" w:rsidR="00D16B61" w:rsidRDefault="00000000">
            <w:r>
              <w:rPr>
                <w:sz w:val="13"/>
              </w:rPr>
              <w:t>20.02.2023</w:t>
            </w:r>
          </w:p>
        </w:tc>
        <w:tc>
          <w:tcPr>
            <w:tcW w:w="1224" w:type="dxa"/>
            <w:shd w:val="clear" w:color="auto" w:fill="FFFFFF"/>
          </w:tcPr>
          <w:p w14:paraId="684A0BE6" w14:textId="77777777" w:rsidR="00D16B61" w:rsidRDefault="00000000">
            <w:r>
              <w:rPr>
                <w:sz w:val="13"/>
              </w:rPr>
              <w:t>10.03.2023</w:t>
            </w:r>
          </w:p>
        </w:tc>
        <w:tc>
          <w:tcPr>
            <w:tcW w:w="2520" w:type="dxa"/>
            <w:shd w:val="clear" w:color="auto" w:fill="FFFFFF"/>
          </w:tcPr>
          <w:p w14:paraId="7BB777A7" w14:textId="77777777" w:rsidR="00D16B61" w:rsidRDefault="00000000">
            <w:r>
              <w:rPr>
                <w:sz w:val="13"/>
              </w:rPr>
              <w:t>Разработчики, тимлид</w:t>
            </w:r>
          </w:p>
        </w:tc>
        <w:tc>
          <w:tcPr>
            <w:tcW w:w="1007" w:type="dxa"/>
            <w:shd w:val="clear" w:color="auto" w:fill="FFFFFF"/>
          </w:tcPr>
          <w:p w14:paraId="48764099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7B98FC07" w14:textId="77777777" w:rsidR="00D16B61" w:rsidRDefault="00000000">
            <w:r>
              <w:rPr>
                <w:sz w:val="13"/>
              </w:rPr>
              <w:t>Основная реализация калькулятора.</w:t>
            </w:r>
          </w:p>
        </w:tc>
      </w:tr>
      <w:tr w:rsidR="00D16B61" w14:paraId="038EDAD6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073B3D72" w14:textId="77777777" w:rsidR="00D16B61" w:rsidRDefault="00000000">
            <w:r>
              <w:rPr>
                <w:sz w:val="13"/>
              </w:rPr>
              <w:t>4.3</w:t>
            </w:r>
          </w:p>
        </w:tc>
        <w:tc>
          <w:tcPr>
            <w:tcW w:w="1224" w:type="dxa"/>
            <w:shd w:val="clear" w:color="auto" w:fill="FFFFFF"/>
          </w:tcPr>
          <w:p w14:paraId="06B0E1A2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4ACCC590" w14:textId="77777777" w:rsidR="00D16B61" w:rsidRDefault="00000000">
            <w:r>
              <w:rPr>
                <w:sz w:val="13"/>
              </w:rPr>
              <w:t xml:space="preserve">  Протестировать расчет калорий</w:t>
            </w:r>
          </w:p>
        </w:tc>
        <w:tc>
          <w:tcPr>
            <w:tcW w:w="1036" w:type="dxa"/>
            <w:shd w:val="clear" w:color="auto" w:fill="FFFFFF"/>
          </w:tcPr>
          <w:p w14:paraId="2CC40A9E" w14:textId="77777777" w:rsidR="00D16B61" w:rsidRDefault="00000000">
            <w:r>
              <w:rPr>
                <w:sz w:val="13"/>
              </w:rPr>
              <w:t>2 weeks</w:t>
            </w:r>
          </w:p>
        </w:tc>
        <w:tc>
          <w:tcPr>
            <w:tcW w:w="1224" w:type="dxa"/>
            <w:shd w:val="clear" w:color="auto" w:fill="FFFFFF"/>
          </w:tcPr>
          <w:p w14:paraId="77D8190D" w14:textId="77777777" w:rsidR="00D16B61" w:rsidRDefault="00000000">
            <w:r>
              <w:rPr>
                <w:sz w:val="13"/>
              </w:rPr>
              <w:t>13.03.2023</w:t>
            </w:r>
          </w:p>
        </w:tc>
        <w:tc>
          <w:tcPr>
            <w:tcW w:w="1224" w:type="dxa"/>
            <w:shd w:val="clear" w:color="auto" w:fill="FFFFFF"/>
          </w:tcPr>
          <w:p w14:paraId="3845F6C4" w14:textId="77777777" w:rsidR="00D16B61" w:rsidRDefault="00000000">
            <w:r>
              <w:rPr>
                <w:sz w:val="13"/>
              </w:rPr>
              <w:t>24.03.2023</w:t>
            </w:r>
          </w:p>
        </w:tc>
        <w:tc>
          <w:tcPr>
            <w:tcW w:w="2520" w:type="dxa"/>
            <w:shd w:val="clear" w:color="auto" w:fill="FFFFFF"/>
          </w:tcPr>
          <w:p w14:paraId="6F189E88" w14:textId="77777777" w:rsidR="00D16B61" w:rsidRDefault="00000000">
            <w:r>
              <w:rPr>
                <w:sz w:val="13"/>
              </w:rPr>
              <w:t>Тестировщик</w:t>
            </w:r>
          </w:p>
        </w:tc>
        <w:tc>
          <w:tcPr>
            <w:tcW w:w="1007" w:type="dxa"/>
            <w:shd w:val="clear" w:color="auto" w:fill="FFFFFF"/>
          </w:tcPr>
          <w:p w14:paraId="1E86C5BD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335CA0BA" w14:textId="77777777" w:rsidR="00D16B61" w:rsidRDefault="00000000">
            <w:r>
              <w:rPr>
                <w:sz w:val="13"/>
              </w:rPr>
              <w:t>Проверка расчетов.</w:t>
            </w:r>
          </w:p>
        </w:tc>
      </w:tr>
      <w:tr w:rsidR="00D16B61" w14:paraId="78C0BD04" w14:textId="77777777">
        <w:trPr>
          <w:jc w:val="center"/>
        </w:trPr>
        <w:tc>
          <w:tcPr>
            <w:tcW w:w="792" w:type="dxa"/>
            <w:shd w:val="clear" w:color="auto" w:fill="EAF4E2"/>
          </w:tcPr>
          <w:p w14:paraId="1A6E005D" w14:textId="77777777" w:rsidR="00D16B61" w:rsidRDefault="00000000">
            <w:r>
              <w:rPr>
                <w:sz w:val="13"/>
              </w:rPr>
              <w:t>4.4</w:t>
            </w:r>
          </w:p>
        </w:tc>
        <w:tc>
          <w:tcPr>
            <w:tcW w:w="1224" w:type="dxa"/>
            <w:shd w:val="clear" w:color="auto" w:fill="EAF4E2"/>
          </w:tcPr>
          <w:p w14:paraId="0910A13E" w14:textId="77777777" w:rsidR="00D16B61" w:rsidRDefault="00000000">
            <w:r>
              <w:rPr>
                <w:sz w:val="13"/>
              </w:rPr>
              <w:t>Milestone</w:t>
            </w:r>
          </w:p>
        </w:tc>
        <w:tc>
          <w:tcPr>
            <w:tcW w:w="3096" w:type="dxa"/>
            <w:shd w:val="clear" w:color="auto" w:fill="EAF4E2"/>
          </w:tcPr>
          <w:p w14:paraId="5E067681" w14:textId="77777777" w:rsidR="00D16B61" w:rsidRDefault="00000000">
            <w:r>
              <w:rPr>
                <w:sz w:val="13"/>
              </w:rPr>
              <w:t xml:space="preserve">  ◆ Калькулятор калорий готов</w:t>
            </w:r>
          </w:p>
        </w:tc>
        <w:tc>
          <w:tcPr>
            <w:tcW w:w="1036" w:type="dxa"/>
            <w:shd w:val="clear" w:color="auto" w:fill="EAF4E2"/>
          </w:tcPr>
          <w:p w14:paraId="38FD086F" w14:textId="77777777" w:rsidR="00D16B61" w:rsidRDefault="00000000">
            <w:r>
              <w:rPr>
                <w:sz w:val="13"/>
              </w:rPr>
              <w:t>0 days</w:t>
            </w:r>
          </w:p>
        </w:tc>
        <w:tc>
          <w:tcPr>
            <w:tcW w:w="1224" w:type="dxa"/>
            <w:shd w:val="clear" w:color="auto" w:fill="EAF4E2"/>
          </w:tcPr>
          <w:p w14:paraId="5E394E6F" w14:textId="77777777" w:rsidR="00D16B61" w:rsidRDefault="00000000">
            <w:r>
              <w:rPr>
                <w:sz w:val="13"/>
              </w:rPr>
              <w:t>24.03.2023</w:t>
            </w:r>
          </w:p>
        </w:tc>
        <w:tc>
          <w:tcPr>
            <w:tcW w:w="1224" w:type="dxa"/>
            <w:shd w:val="clear" w:color="auto" w:fill="EAF4E2"/>
          </w:tcPr>
          <w:p w14:paraId="5782D66F" w14:textId="77777777" w:rsidR="00D16B61" w:rsidRDefault="00000000">
            <w:r>
              <w:rPr>
                <w:sz w:val="13"/>
              </w:rPr>
              <w:t>24.03.2023</w:t>
            </w:r>
          </w:p>
        </w:tc>
        <w:tc>
          <w:tcPr>
            <w:tcW w:w="2520" w:type="dxa"/>
            <w:shd w:val="clear" w:color="auto" w:fill="EAF4E2"/>
          </w:tcPr>
          <w:p w14:paraId="51693F8F" w14:textId="77777777" w:rsidR="00D16B61" w:rsidRDefault="00000000">
            <w:r>
              <w:rPr>
                <w:sz w:val="13"/>
              </w:rPr>
              <w:t>Вся команда</w:t>
            </w:r>
          </w:p>
        </w:tc>
        <w:tc>
          <w:tcPr>
            <w:tcW w:w="1007" w:type="dxa"/>
            <w:shd w:val="clear" w:color="auto" w:fill="EAF4E2"/>
          </w:tcPr>
          <w:p w14:paraId="4DB8259E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EAF4E2"/>
          </w:tcPr>
          <w:p w14:paraId="2C8801FB" w14:textId="77777777" w:rsidR="00D16B61" w:rsidRDefault="00000000">
            <w:r>
              <w:rPr>
                <w:sz w:val="13"/>
              </w:rPr>
              <w:t>Срок из постановки задачи.</w:t>
            </w:r>
          </w:p>
        </w:tc>
      </w:tr>
      <w:tr w:rsidR="00D16B61" w:rsidRPr="00513BA9" w14:paraId="6704A8E0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1520438F" w14:textId="77777777" w:rsidR="00D16B61" w:rsidRDefault="00000000">
            <w:r>
              <w:rPr>
                <w:b/>
                <w:sz w:val="13"/>
              </w:rPr>
              <w:t>5</w:t>
            </w:r>
          </w:p>
        </w:tc>
        <w:tc>
          <w:tcPr>
            <w:tcW w:w="1224" w:type="dxa"/>
            <w:shd w:val="clear" w:color="auto" w:fill="D9EAF7"/>
          </w:tcPr>
          <w:p w14:paraId="11CC773B" w14:textId="77777777" w:rsidR="00D16B61" w:rsidRDefault="00000000">
            <w:r>
              <w:rPr>
                <w:b/>
                <w:sz w:val="13"/>
              </w:rPr>
              <w:t>Summary task</w:t>
            </w:r>
          </w:p>
        </w:tc>
        <w:tc>
          <w:tcPr>
            <w:tcW w:w="3096" w:type="dxa"/>
            <w:shd w:val="clear" w:color="auto" w:fill="D9EAF7"/>
          </w:tcPr>
          <w:p w14:paraId="6C06C156" w14:textId="77777777" w:rsidR="00D16B61" w:rsidRDefault="00000000">
            <w:r>
              <w:rPr>
                <w:b/>
                <w:sz w:val="13"/>
              </w:rPr>
              <w:t>Калькулятор воды</w:t>
            </w:r>
          </w:p>
        </w:tc>
        <w:tc>
          <w:tcPr>
            <w:tcW w:w="1036" w:type="dxa"/>
            <w:shd w:val="clear" w:color="auto" w:fill="D9EAF7"/>
          </w:tcPr>
          <w:p w14:paraId="5A33F534" w14:textId="77777777" w:rsidR="00D16B61" w:rsidRDefault="00000000">
            <w:r>
              <w:rPr>
                <w:b/>
                <w:sz w:val="13"/>
              </w:rPr>
              <w:t>4 weeks</w:t>
            </w:r>
          </w:p>
        </w:tc>
        <w:tc>
          <w:tcPr>
            <w:tcW w:w="1224" w:type="dxa"/>
            <w:shd w:val="clear" w:color="auto" w:fill="D9EAF7"/>
          </w:tcPr>
          <w:p w14:paraId="1652BA90" w14:textId="77777777" w:rsidR="00D16B61" w:rsidRDefault="00000000">
            <w:r>
              <w:rPr>
                <w:b/>
                <w:sz w:val="13"/>
              </w:rPr>
              <w:t>27.02.2023</w:t>
            </w:r>
          </w:p>
        </w:tc>
        <w:tc>
          <w:tcPr>
            <w:tcW w:w="1224" w:type="dxa"/>
            <w:shd w:val="clear" w:color="auto" w:fill="D9EAF7"/>
          </w:tcPr>
          <w:p w14:paraId="7ECBE4A6" w14:textId="77777777" w:rsidR="00D16B61" w:rsidRDefault="00000000">
            <w:r>
              <w:rPr>
                <w:b/>
                <w:sz w:val="13"/>
              </w:rPr>
              <w:t>24.03.2023</w:t>
            </w:r>
          </w:p>
        </w:tc>
        <w:tc>
          <w:tcPr>
            <w:tcW w:w="2520" w:type="dxa"/>
            <w:shd w:val="clear" w:color="auto" w:fill="D9EAF7"/>
          </w:tcPr>
          <w:p w14:paraId="6F0FB94D" w14:textId="77777777" w:rsidR="00D16B61" w:rsidRDefault="00000000">
            <w:r>
              <w:rPr>
                <w:b/>
                <w:sz w:val="13"/>
              </w:rPr>
              <w:t>Аналитик, разработчик, тестировщик</w:t>
            </w:r>
          </w:p>
        </w:tc>
        <w:tc>
          <w:tcPr>
            <w:tcW w:w="1007" w:type="dxa"/>
            <w:shd w:val="clear" w:color="auto" w:fill="D9EAF7"/>
          </w:tcPr>
          <w:p w14:paraId="4944A8B2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D9EAF7"/>
          </w:tcPr>
          <w:p w14:paraId="6A0899E4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b/>
                <w:sz w:val="13"/>
                <w:lang w:val="ru-RU"/>
              </w:rPr>
              <w:t>Оценка 160 часов. Кандидат на исключение при нехватке ресурсов.</w:t>
            </w:r>
          </w:p>
        </w:tc>
      </w:tr>
      <w:tr w:rsidR="00D16B61" w14:paraId="0BA8F6F7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38CF8C8A" w14:textId="77777777" w:rsidR="00D16B61" w:rsidRDefault="00000000">
            <w:r>
              <w:rPr>
                <w:sz w:val="13"/>
              </w:rPr>
              <w:t>5.1</w:t>
            </w:r>
          </w:p>
        </w:tc>
        <w:tc>
          <w:tcPr>
            <w:tcW w:w="1224" w:type="dxa"/>
            <w:shd w:val="clear" w:color="auto" w:fill="FFFFFF"/>
          </w:tcPr>
          <w:p w14:paraId="0D4F6AF2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3AC66D1A" w14:textId="77777777" w:rsidR="00D16B61" w:rsidRDefault="00000000">
            <w:r>
              <w:rPr>
                <w:sz w:val="13"/>
              </w:rPr>
              <w:t xml:space="preserve">  Описать логику расчета воды</w:t>
            </w:r>
          </w:p>
        </w:tc>
        <w:tc>
          <w:tcPr>
            <w:tcW w:w="1036" w:type="dxa"/>
            <w:shd w:val="clear" w:color="auto" w:fill="FFFFFF"/>
          </w:tcPr>
          <w:p w14:paraId="69545835" w14:textId="77777777" w:rsidR="00D16B61" w:rsidRDefault="00000000">
            <w:r>
              <w:rPr>
                <w:sz w:val="13"/>
              </w:rPr>
              <w:t>2 weeks</w:t>
            </w:r>
          </w:p>
        </w:tc>
        <w:tc>
          <w:tcPr>
            <w:tcW w:w="1224" w:type="dxa"/>
            <w:shd w:val="clear" w:color="auto" w:fill="FFFFFF"/>
          </w:tcPr>
          <w:p w14:paraId="63C8DA52" w14:textId="77777777" w:rsidR="00D16B61" w:rsidRDefault="00000000">
            <w:r>
              <w:rPr>
                <w:sz w:val="13"/>
              </w:rPr>
              <w:t>27.02.2023</w:t>
            </w:r>
          </w:p>
        </w:tc>
        <w:tc>
          <w:tcPr>
            <w:tcW w:w="1224" w:type="dxa"/>
            <w:shd w:val="clear" w:color="auto" w:fill="FFFFFF"/>
          </w:tcPr>
          <w:p w14:paraId="2B6C594D" w14:textId="77777777" w:rsidR="00D16B61" w:rsidRDefault="00000000">
            <w:r>
              <w:rPr>
                <w:sz w:val="13"/>
              </w:rPr>
              <w:t>10.03.2023</w:t>
            </w:r>
          </w:p>
        </w:tc>
        <w:tc>
          <w:tcPr>
            <w:tcW w:w="2520" w:type="dxa"/>
            <w:shd w:val="clear" w:color="auto" w:fill="FFFFFF"/>
          </w:tcPr>
          <w:p w14:paraId="76AAACD2" w14:textId="77777777" w:rsidR="00D16B61" w:rsidRDefault="00000000">
            <w:r>
              <w:rPr>
                <w:sz w:val="13"/>
              </w:rPr>
              <w:t>Аналитик</w:t>
            </w:r>
          </w:p>
        </w:tc>
        <w:tc>
          <w:tcPr>
            <w:tcW w:w="1007" w:type="dxa"/>
            <w:shd w:val="clear" w:color="auto" w:fill="FFFFFF"/>
          </w:tcPr>
          <w:p w14:paraId="0CB4E9EE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137F09D5" w14:textId="77777777" w:rsidR="00D16B61" w:rsidRDefault="00000000">
            <w:r>
              <w:rPr>
                <w:sz w:val="13"/>
              </w:rPr>
              <w:t>Оценка: 80 часов.</w:t>
            </w:r>
          </w:p>
        </w:tc>
      </w:tr>
      <w:tr w:rsidR="00D16B61" w14:paraId="585F493A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6C171940" w14:textId="77777777" w:rsidR="00D16B61" w:rsidRDefault="00000000">
            <w:r>
              <w:rPr>
                <w:sz w:val="13"/>
              </w:rPr>
              <w:t>5.2</w:t>
            </w:r>
          </w:p>
        </w:tc>
        <w:tc>
          <w:tcPr>
            <w:tcW w:w="1224" w:type="dxa"/>
            <w:shd w:val="clear" w:color="auto" w:fill="FFFFFF"/>
          </w:tcPr>
          <w:p w14:paraId="4D309CF1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5D01AA95" w14:textId="77777777" w:rsidR="00D16B61" w:rsidRDefault="00000000">
            <w:r>
              <w:rPr>
                <w:sz w:val="13"/>
              </w:rPr>
              <w:t xml:space="preserve">  Реализовать калькулятор воды</w:t>
            </w:r>
          </w:p>
        </w:tc>
        <w:tc>
          <w:tcPr>
            <w:tcW w:w="1036" w:type="dxa"/>
            <w:shd w:val="clear" w:color="auto" w:fill="FFFFFF"/>
          </w:tcPr>
          <w:p w14:paraId="23F9F896" w14:textId="77777777" w:rsidR="00D16B61" w:rsidRDefault="00000000">
            <w:r>
              <w:rPr>
                <w:sz w:val="13"/>
              </w:rPr>
              <w:t>8 days</w:t>
            </w:r>
          </w:p>
        </w:tc>
        <w:tc>
          <w:tcPr>
            <w:tcW w:w="1224" w:type="dxa"/>
            <w:shd w:val="clear" w:color="auto" w:fill="FFFFFF"/>
          </w:tcPr>
          <w:p w14:paraId="47C25FE5" w14:textId="77777777" w:rsidR="00D16B61" w:rsidRDefault="00000000">
            <w:r>
              <w:rPr>
                <w:sz w:val="13"/>
              </w:rPr>
              <w:t>13.03.2023</w:t>
            </w:r>
          </w:p>
        </w:tc>
        <w:tc>
          <w:tcPr>
            <w:tcW w:w="1224" w:type="dxa"/>
            <w:shd w:val="clear" w:color="auto" w:fill="FFFFFF"/>
          </w:tcPr>
          <w:p w14:paraId="06E5A006" w14:textId="77777777" w:rsidR="00D16B61" w:rsidRDefault="00000000">
            <w:r>
              <w:rPr>
                <w:sz w:val="13"/>
              </w:rPr>
              <w:t>22.03.2023</w:t>
            </w:r>
          </w:p>
        </w:tc>
        <w:tc>
          <w:tcPr>
            <w:tcW w:w="2520" w:type="dxa"/>
            <w:shd w:val="clear" w:color="auto" w:fill="FFFFFF"/>
          </w:tcPr>
          <w:p w14:paraId="3238B2C3" w14:textId="77777777" w:rsidR="00D16B61" w:rsidRDefault="00000000">
            <w:r>
              <w:rPr>
                <w:sz w:val="13"/>
              </w:rPr>
              <w:t>Разработчик</w:t>
            </w:r>
          </w:p>
        </w:tc>
        <w:tc>
          <w:tcPr>
            <w:tcW w:w="1007" w:type="dxa"/>
            <w:shd w:val="clear" w:color="auto" w:fill="FFFFFF"/>
          </w:tcPr>
          <w:p w14:paraId="442EBF9A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50794BD7" w14:textId="77777777" w:rsidR="00D16B61" w:rsidRDefault="00000000">
            <w:r>
              <w:rPr>
                <w:sz w:val="13"/>
              </w:rPr>
              <w:t>Оценка: 60 часов.</w:t>
            </w:r>
          </w:p>
        </w:tc>
      </w:tr>
      <w:tr w:rsidR="00D16B61" w14:paraId="1C0960E6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5A8912E8" w14:textId="77777777" w:rsidR="00D16B61" w:rsidRDefault="00000000">
            <w:r>
              <w:rPr>
                <w:sz w:val="13"/>
              </w:rPr>
              <w:t>5.3</w:t>
            </w:r>
          </w:p>
        </w:tc>
        <w:tc>
          <w:tcPr>
            <w:tcW w:w="1224" w:type="dxa"/>
            <w:shd w:val="clear" w:color="auto" w:fill="FFFFFF"/>
          </w:tcPr>
          <w:p w14:paraId="57A72A24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43089B71" w14:textId="77777777" w:rsidR="00D16B61" w:rsidRDefault="00000000">
            <w:r>
              <w:rPr>
                <w:sz w:val="13"/>
              </w:rPr>
              <w:t xml:space="preserve">  Протестировать калькулятор воды</w:t>
            </w:r>
          </w:p>
        </w:tc>
        <w:tc>
          <w:tcPr>
            <w:tcW w:w="1036" w:type="dxa"/>
            <w:shd w:val="clear" w:color="auto" w:fill="FFFFFF"/>
          </w:tcPr>
          <w:p w14:paraId="3C401B43" w14:textId="77777777" w:rsidR="00D16B61" w:rsidRDefault="00000000">
            <w:r>
              <w:rPr>
                <w:sz w:val="13"/>
              </w:rPr>
              <w:t>2.5 days</w:t>
            </w:r>
          </w:p>
        </w:tc>
        <w:tc>
          <w:tcPr>
            <w:tcW w:w="1224" w:type="dxa"/>
            <w:shd w:val="clear" w:color="auto" w:fill="FFFFFF"/>
          </w:tcPr>
          <w:p w14:paraId="0262B1AF" w14:textId="77777777" w:rsidR="00D16B61" w:rsidRDefault="00000000">
            <w:r>
              <w:rPr>
                <w:sz w:val="13"/>
              </w:rPr>
              <w:t>23.03.2023</w:t>
            </w:r>
          </w:p>
        </w:tc>
        <w:tc>
          <w:tcPr>
            <w:tcW w:w="1224" w:type="dxa"/>
            <w:shd w:val="clear" w:color="auto" w:fill="FFFFFF"/>
          </w:tcPr>
          <w:p w14:paraId="1F473FF9" w14:textId="77777777" w:rsidR="00D16B61" w:rsidRDefault="00000000">
            <w:r>
              <w:rPr>
                <w:sz w:val="13"/>
              </w:rPr>
              <w:t>24.03.2023</w:t>
            </w:r>
          </w:p>
        </w:tc>
        <w:tc>
          <w:tcPr>
            <w:tcW w:w="2520" w:type="dxa"/>
            <w:shd w:val="clear" w:color="auto" w:fill="FFFFFF"/>
          </w:tcPr>
          <w:p w14:paraId="0B6DEC2F" w14:textId="77777777" w:rsidR="00D16B61" w:rsidRDefault="00000000">
            <w:r>
              <w:rPr>
                <w:sz w:val="13"/>
              </w:rPr>
              <w:t>Тестировщик</w:t>
            </w:r>
          </w:p>
        </w:tc>
        <w:tc>
          <w:tcPr>
            <w:tcW w:w="1007" w:type="dxa"/>
            <w:shd w:val="clear" w:color="auto" w:fill="FFFFFF"/>
          </w:tcPr>
          <w:p w14:paraId="130A7E73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14A1BE2C" w14:textId="77777777" w:rsidR="00D16B61" w:rsidRDefault="00000000">
            <w:r>
              <w:rPr>
                <w:sz w:val="13"/>
              </w:rPr>
              <w:t>Оценка: 20 часов.</w:t>
            </w:r>
          </w:p>
        </w:tc>
      </w:tr>
      <w:tr w:rsidR="00D16B61" w:rsidRPr="00513BA9" w14:paraId="40965826" w14:textId="77777777">
        <w:trPr>
          <w:jc w:val="center"/>
        </w:trPr>
        <w:tc>
          <w:tcPr>
            <w:tcW w:w="792" w:type="dxa"/>
            <w:shd w:val="clear" w:color="auto" w:fill="EAF4E2"/>
          </w:tcPr>
          <w:p w14:paraId="2ED712E6" w14:textId="77777777" w:rsidR="00D16B61" w:rsidRDefault="00000000">
            <w:r>
              <w:rPr>
                <w:sz w:val="13"/>
              </w:rPr>
              <w:t>5.4</w:t>
            </w:r>
          </w:p>
        </w:tc>
        <w:tc>
          <w:tcPr>
            <w:tcW w:w="1224" w:type="dxa"/>
            <w:shd w:val="clear" w:color="auto" w:fill="EAF4E2"/>
          </w:tcPr>
          <w:p w14:paraId="0BFCD601" w14:textId="77777777" w:rsidR="00D16B61" w:rsidRDefault="00000000">
            <w:r>
              <w:rPr>
                <w:sz w:val="13"/>
              </w:rPr>
              <w:t>Milestone</w:t>
            </w:r>
          </w:p>
        </w:tc>
        <w:tc>
          <w:tcPr>
            <w:tcW w:w="3096" w:type="dxa"/>
            <w:shd w:val="clear" w:color="auto" w:fill="EAF4E2"/>
          </w:tcPr>
          <w:p w14:paraId="7DAA8CAC" w14:textId="77777777" w:rsidR="00D16B61" w:rsidRDefault="00000000">
            <w:r>
              <w:rPr>
                <w:sz w:val="13"/>
              </w:rPr>
              <w:t xml:space="preserve">  ◆ Калькулятор воды готов</w:t>
            </w:r>
          </w:p>
        </w:tc>
        <w:tc>
          <w:tcPr>
            <w:tcW w:w="1036" w:type="dxa"/>
            <w:shd w:val="clear" w:color="auto" w:fill="EAF4E2"/>
          </w:tcPr>
          <w:p w14:paraId="12E3980D" w14:textId="77777777" w:rsidR="00D16B61" w:rsidRDefault="00000000">
            <w:r>
              <w:rPr>
                <w:sz w:val="13"/>
              </w:rPr>
              <w:t>0 days</w:t>
            </w:r>
          </w:p>
        </w:tc>
        <w:tc>
          <w:tcPr>
            <w:tcW w:w="1224" w:type="dxa"/>
            <w:shd w:val="clear" w:color="auto" w:fill="EAF4E2"/>
          </w:tcPr>
          <w:p w14:paraId="404CDE0D" w14:textId="77777777" w:rsidR="00D16B61" w:rsidRDefault="00000000">
            <w:r>
              <w:rPr>
                <w:sz w:val="13"/>
              </w:rPr>
              <w:t>24.03.2023</w:t>
            </w:r>
          </w:p>
        </w:tc>
        <w:tc>
          <w:tcPr>
            <w:tcW w:w="1224" w:type="dxa"/>
            <w:shd w:val="clear" w:color="auto" w:fill="EAF4E2"/>
          </w:tcPr>
          <w:p w14:paraId="5FEF5C75" w14:textId="77777777" w:rsidR="00D16B61" w:rsidRDefault="00000000">
            <w:r>
              <w:rPr>
                <w:sz w:val="13"/>
              </w:rPr>
              <w:t>24.03.2023</w:t>
            </w:r>
          </w:p>
        </w:tc>
        <w:tc>
          <w:tcPr>
            <w:tcW w:w="2520" w:type="dxa"/>
            <w:shd w:val="clear" w:color="auto" w:fill="EAF4E2"/>
          </w:tcPr>
          <w:p w14:paraId="7CBAD622" w14:textId="77777777" w:rsidR="00D16B61" w:rsidRDefault="00000000">
            <w:r>
              <w:rPr>
                <w:sz w:val="13"/>
              </w:rPr>
              <w:t>PO</w:t>
            </w:r>
          </w:p>
        </w:tc>
        <w:tc>
          <w:tcPr>
            <w:tcW w:w="1007" w:type="dxa"/>
            <w:shd w:val="clear" w:color="auto" w:fill="EAF4E2"/>
          </w:tcPr>
          <w:p w14:paraId="26B5CA31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EAF4E2"/>
          </w:tcPr>
          <w:p w14:paraId="271A8CC0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>Может быть исключен при нехватке ресурсов.</w:t>
            </w:r>
          </w:p>
        </w:tc>
      </w:tr>
      <w:tr w:rsidR="00D16B61" w:rsidRPr="00513BA9" w14:paraId="09572327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62C07EB2" w14:textId="77777777" w:rsidR="00D16B61" w:rsidRDefault="00000000">
            <w:r>
              <w:rPr>
                <w:b/>
                <w:sz w:val="13"/>
              </w:rPr>
              <w:t>6</w:t>
            </w:r>
          </w:p>
        </w:tc>
        <w:tc>
          <w:tcPr>
            <w:tcW w:w="1224" w:type="dxa"/>
            <w:shd w:val="clear" w:color="auto" w:fill="D9EAF7"/>
          </w:tcPr>
          <w:p w14:paraId="0DC96B27" w14:textId="77777777" w:rsidR="00D16B61" w:rsidRDefault="00000000">
            <w:r>
              <w:rPr>
                <w:b/>
                <w:sz w:val="13"/>
              </w:rPr>
              <w:t>Summary task</w:t>
            </w:r>
          </w:p>
        </w:tc>
        <w:tc>
          <w:tcPr>
            <w:tcW w:w="3096" w:type="dxa"/>
            <w:shd w:val="clear" w:color="auto" w:fill="D9EAF7"/>
          </w:tcPr>
          <w:p w14:paraId="03206DA5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b/>
                <w:sz w:val="13"/>
                <w:lang w:val="ru-RU"/>
              </w:rPr>
              <w:t xml:space="preserve">Лицензионный договор и </w:t>
            </w:r>
            <w:r>
              <w:rPr>
                <w:b/>
                <w:sz w:val="13"/>
              </w:rPr>
              <w:t>App</w:t>
            </w:r>
            <w:r w:rsidRPr="002F457E">
              <w:rPr>
                <w:b/>
                <w:sz w:val="13"/>
                <w:lang w:val="ru-RU"/>
              </w:rPr>
              <w:t xml:space="preserve"> </w:t>
            </w:r>
            <w:r>
              <w:rPr>
                <w:b/>
                <w:sz w:val="13"/>
              </w:rPr>
              <w:t>Store</w:t>
            </w:r>
            <w:r w:rsidRPr="002F457E">
              <w:rPr>
                <w:b/>
                <w:sz w:val="13"/>
                <w:lang w:val="ru-RU"/>
              </w:rPr>
              <w:t xml:space="preserve"> </w:t>
            </w:r>
            <w:r>
              <w:rPr>
                <w:b/>
                <w:sz w:val="13"/>
              </w:rPr>
              <w:t>prerequisites</w:t>
            </w:r>
          </w:p>
        </w:tc>
        <w:tc>
          <w:tcPr>
            <w:tcW w:w="1036" w:type="dxa"/>
            <w:shd w:val="clear" w:color="auto" w:fill="D9EAF7"/>
          </w:tcPr>
          <w:p w14:paraId="0E1B0872" w14:textId="77777777" w:rsidR="00D16B61" w:rsidRDefault="00000000">
            <w:r>
              <w:rPr>
                <w:b/>
                <w:sz w:val="13"/>
              </w:rPr>
              <w:t>6 weeks</w:t>
            </w:r>
          </w:p>
        </w:tc>
        <w:tc>
          <w:tcPr>
            <w:tcW w:w="1224" w:type="dxa"/>
            <w:shd w:val="clear" w:color="auto" w:fill="D9EAF7"/>
          </w:tcPr>
          <w:p w14:paraId="3E1FA50E" w14:textId="77777777" w:rsidR="00D16B61" w:rsidRDefault="00000000">
            <w:r>
              <w:rPr>
                <w:b/>
                <w:sz w:val="13"/>
              </w:rPr>
              <w:t>06.03.2023</w:t>
            </w:r>
          </w:p>
        </w:tc>
        <w:tc>
          <w:tcPr>
            <w:tcW w:w="1224" w:type="dxa"/>
            <w:shd w:val="clear" w:color="auto" w:fill="D9EAF7"/>
          </w:tcPr>
          <w:p w14:paraId="5F0BD7EF" w14:textId="77777777" w:rsidR="00D16B61" w:rsidRDefault="00000000">
            <w:r>
              <w:rPr>
                <w:b/>
                <w:sz w:val="13"/>
              </w:rPr>
              <w:t>14.04.2023</w:t>
            </w:r>
          </w:p>
        </w:tc>
        <w:tc>
          <w:tcPr>
            <w:tcW w:w="2520" w:type="dxa"/>
            <w:shd w:val="clear" w:color="auto" w:fill="D9EAF7"/>
          </w:tcPr>
          <w:p w14:paraId="6467E176" w14:textId="77777777" w:rsidR="00D16B61" w:rsidRDefault="00000000">
            <w:r>
              <w:rPr>
                <w:b/>
                <w:sz w:val="13"/>
              </w:rPr>
              <w:t>PO, маркетолог</w:t>
            </w:r>
          </w:p>
        </w:tc>
        <w:tc>
          <w:tcPr>
            <w:tcW w:w="1007" w:type="dxa"/>
            <w:shd w:val="clear" w:color="auto" w:fill="D9EAF7"/>
          </w:tcPr>
          <w:p w14:paraId="00414C74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D9EAF7"/>
          </w:tcPr>
          <w:p w14:paraId="641EB6C9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b/>
                <w:sz w:val="13"/>
                <w:lang w:val="ru-RU"/>
              </w:rPr>
              <w:t>К апрелю должен быть договор.</w:t>
            </w:r>
          </w:p>
        </w:tc>
      </w:tr>
      <w:tr w:rsidR="00D16B61" w14:paraId="7A914C6E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6EEC40C5" w14:textId="77777777" w:rsidR="00D16B61" w:rsidRDefault="00000000">
            <w:r>
              <w:rPr>
                <w:sz w:val="13"/>
              </w:rPr>
              <w:t>6.1</w:t>
            </w:r>
          </w:p>
        </w:tc>
        <w:tc>
          <w:tcPr>
            <w:tcW w:w="1224" w:type="dxa"/>
            <w:shd w:val="clear" w:color="auto" w:fill="FFFFFF"/>
          </w:tcPr>
          <w:p w14:paraId="787DA8D8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07C35A3D" w14:textId="77777777" w:rsidR="00D16B61" w:rsidRDefault="00000000">
            <w:r>
              <w:rPr>
                <w:sz w:val="13"/>
              </w:rPr>
              <w:t xml:space="preserve">  Подготовить лицензионный договор</w:t>
            </w:r>
          </w:p>
        </w:tc>
        <w:tc>
          <w:tcPr>
            <w:tcW w:w="1036" w:type="dxa"/>
            <w:shd w:val="clear" w:color="auto" w:fill="FFFFFF"/>
          </w:tcPr>
          <w:p w14:paraId="6C697BB2" w14:textId="77777777" w:rsidR="00D16B61" w:rsidRDefault="00000000">
            <w:r>
              <w:rPr>
                <w:sz w:val="13"/>
              </w:rPr>
              <w:t>2 weeks</w:t>
            </w:r>
          </w:p>
        </w:tc>
        <w:tc>
          <w:tcPr>
            <w:tcW w:w="1224" w:type="dxa"/>
            <w:shd w:val="clear" w:color="auto" w:fill="FFFFFF"/>
          </w:tcPr>
          <w:p w14:paraId="25BB5BF1" w14:textId="77777777" w:rsidR="00D16B61" w:rsidRDefault="00000000">
            <w:r>
              <w:rPr>
                <w:sz w:val="13"/>
              </w:rPr>
              <w:t>06.03.2023</w:t>
            </w:r>
          </w:p>
        </w:tc>
        <w:tc>
          <w:tcPr>
            <w:tcW w:w="1224" w:type="dxa"/>
            <w:shd w:val="clear" w:color="auto" w:fill="FFFFFF"/>
          </w:tcPr>
          <w:p w14:paraId="1FC30531" w14:textId="77777777" w:rsidR="00D16B61" w:rsidRDefault="00000000">
            <w:r>
              <w:rPr>
                <w:sz w:val="13"/>
              </w:rPr>
              <w:t>17.03.2023</w:t>
            </w:r>
          </w:p>
        </w:tc>
        <w:tc>
          <w:tcPr>
            <w:tcW w:w="2520" w:type="dxa"/>
            <w:shd w:val="clear" w:color="auto" w:fill="FFFFFF"/>
          </w:tcPr>
          <w:p w14:paraId="17AAFE12" w14:textId="77777777" w:rsidR="00D16B61" w:rsidRDefault="00000000">
            <w:r>
              <w:rPr>
                <w:sz w:val="13"/>
              </w:rPr>
              <w:t>PO</w:t>
            </w:r>
          </w:p>
        </w:tc>
        <w:tc>
          <w:tcPr>
            <w:tcW w:w="1007" w:type="dxa"/>
            <w:shd w:val="clear" w:color="auto" w:fill="FFFFFF"/>
          </w:tcPr>
          <w:p w14:paraId="15E1C724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11A17850" w14:textId="77777777" w:rsidR="00D16B61" w:rsidRDefault="00000000">
            <w:r>
              <w:rPr>
                <w:sz w:val="13"/>
              </w:rPr>
              <w:t>Подготовка лицензионного договора.</w:t>
            </w:r>
          </w:p>
        </w:tc>
      </w:tr>
      <w:tr w:rsidR="00D16B61" w14:paraId="692FC94C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332E2115" w14:textId="77777777" w:rsidR="00D16B61" w:rsidRDefault="00000000">
            <w:r>
              <w:rPr>
                <w:sz w:val="13"/>
              </w:rPr>
              <w:t>6.2</w:t>
            </w:r>
          </w:p>
        </w:tc>
        <w:tc>
          <w:tcPr>
            <w:tcW w:w="1224" w:type="dxa"/>
            <w:shd w:val="clear" w:color="auto" w:fill="FFFFFF"/>
          </w:tcPr>
          <w:p w14:paraId="0BB7E5B1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28F38095" w14:textId="77777777" w:rsidR="00D16B61" w:rsidRDefault="00000000">
            <w:r>
              <w:rPr>
                <w:sz w:val="13"/>
              </w:rPr>
              <w:t xml:space="preserve">  Согласовать лицензионный договор</w:t>
            </w:r>
          </w:p>
        </w:tc>
        <w:tc>
          <w:tcPr>
            <w:tcW w:w="1036" w:type="dxa"/>
            <w:shd w:val="clear" w:color="auto" w:fill="FFFFFF"/>
          </w:tcPr>
          <w:p w14:paraId="2098A055" w14:textId="77777777" w:rsidR="00D16B61" w:rsidRDefault="00000000">
            <w:r>
              <w:rPr>
                <w:sz w:val="13"/>
              </w:rPr>
              <w:t>3 weeks</w:t>
            </w:r>
          </w:p>
        </w:tc>
        <w:tc>
          <w:tcPr>
            <w:tcW w:w="1224" w:type="dxa"/>
            <w:shd w:val="clear" w:color="auto" w:fill="FFFFFF"/>
          </w:tcPr>
          <w:p w14:paraId="1A4BAC4E" w14:textId="77777777" w:rsidR="00D16B61" w:rsidRDefault="00000000">
            <w:r>
              <w:rPr>
                <w:sz w:val="13"/>
              </w:rPr>
              <w:t>20.03.2023</w:t>
            </w:r>
          </w:p>
        </w:tc>
        <w:tc>
          <w:tcPr>
            <w:tcW w:w="1224" w:type="dxa"/>
            <w:shd w:val="clear" w:color="auto" w:fill="FFFFFF"/>
          </w:tcPr>
          <w:p w14:paraId="641DF47D" w14:textId="77777777" w:rsidR="00D16B61" w:rsidRDefault="00000000">
            <w:r>
              <w:rPr>
                <w:sz w:val="13"/>
              </w:rPr>
              <w:t>07.04.2023</w:t>
            </w:r>
          </w:p>
        </w:tc>
        <w:tc>
          <w:tcPr>
            <w:tcW w:w="2520" w:type="dxa"/>
            <w:shd w:val="clear" w:color="auto" w:fill="FFFFFF"/>
          </w:tcPr>
          <w:p w14:paraId="6C395C8A" w14:textId="77777777" w:rsidR="00D16B61" w:rsidRDefault="00000000">
            <w:r>
              <w:rPr>
                <w:sz w:val="13"/>
              </w:rPr>
              <w:t>PO</w:t>
            </w:r>
          </w:p>
        </w:tc>
        <w:tc>
          <w:tcPr>
            <w:tcW w:w="1007" w:type="dxa"/>
            <w:shd w:val="clear" w:color="auto" w:fill="FFFFFF"/>
          </w:tcPr>
          <w:p w14:paraId="6FA00102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685392B3" w14:textId="77777777" w:rsidR="00D16B61" w:rsidRDefault="00000000">
            <w:r>
              <w:rPr>
                <w:sz w:val="13"/>
              </w:rPr>
              <w:t>Согласование договора.</w:t>
            </w:r>
          </w:p>
        </w:tc>
      </w:tr>
      <w:tr w:rsidR="00D16B61" w14:paraId="0557D050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694A5481" w14:textId="77777777" w:rsidR="00D16B61" w:rsidRDefault="00000000">
            <w:r>
              <w:rPr>
                <w:sz w:val="13"/>
              </w:rPr>
              <w:t>6.3</w:t>
            </w:r>
          </w:p>
        </w:tc>
        <w:tc>
          <w:tcPr>
            <w:tcW w:w="1224" w:type="dxa"/>
            <w:shd w:val="clear" w:color="auto" w:fill="FFFFFF"/>
          </w:tcPr>
          <w:p w14:paraId="6398C848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77484FD0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 xml:space="preserve">  Подготовить требования для публикации в </w:t>
            </w:r>
            <w:r>
              <w:rPr>
                <w:sz w:val="13"/>
              </w:rPr>
              <w:t>App</w:t>
            </w:r>
            <w:r w:rsidRPr="002F457E">
              <w:rPr>
                <w:sz w:val="13"/>
                <w:lang w:val="ru-RU"/>
              </w:rPr>
              <w:t xml:space="preserve"> </w:t>
            </w:r>
            <w:r>
              <w:rPr>
                <w:sz w:val="13"/>
              </w:rPr>
              <w:t>Store</w:t>
            </w:r>
          </w:p>
        </w:tc>
        <w:tc>
          <w:tcPr>
            <w:tcW w:w="1036" w:type="dxa"/>
            <w:shd w:val="clear" w:color="auto" w:fill="FFFFFF"/>
          </w:tcPr>
          <w:p w14:paraId="2C2AE0B7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03FB9397" w14:textId="77777777" w:rsidR="00D16B61" w:rsidRDefault="00000000">
            <w:r>
              <w:rPr>
                <w:sz w:val="13"/>
              </w:rPr>
              <w:t>10.04.2023</w:t>
            </w:r>
          </w:p>
        </w:tc>
        <w:tc>
          <w:tcPr>
            <w:tcW w:w="1224" w:type="dxa"/>
            <w:shd w:val="clear" w:color="auto" w:fill="FFFFFF"/>
          </w:tcPr>
          <w:p w14:paraId="6559C9CA" w14:textId="77777777" w:rsidR="00D16B61" w:rsidRDefault="00000000">
            <w:r>
              <w:rPr>
                <w:sz w:val="13"/>
              </w:rPr>
              <w:t>14.04.2023</w:t>
            </w:r>
          </w:p>
        </w:tc>
        <w:tc>
          <w:tcPr>
            <w:tcW w:w="2520" w:type="dxa"/>
            <w:shd w:val="clear" w:color="auto" w:fill="FFFFFF"/>
          </w:tcPr>
          <w:p w14:paraId="409F4497" w14:textId="77777777" w:rsidR="00D16B61" w:rsidRDefault="00000000">
            <w:r>
              <w:rPr>
                <w:sz w:val="13"/>
              </w:rPr>
              <w:t>PO, маркетолог</w:t>
            </w:r>
          </w:p>
        </w:tc>
        <w:tc>
          <w:tcPr>
            <w:tcW w:w="1007" w:type="dxa"/>
            <w:shd w:val="clear" w:color="auto" w:fill="FFFFFF"/>
          </w:tcPr>
          <w:p w14:paraId="39173883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4ADFC365" w14:textId="77777777" w:rsidR="00D16B61" w:rsidRDefault="00000000">
            <w:r>
              <w:rPr>
                <w:sz w:val="13"/>
              </w:rPr>
              <w:t>Подготовка требований для публикации.</w:t>
            </w:r>
          </w:p>
        </w:tc>
      </w:tr>
      <w:tr w:rsidR="00D16B61" w14:paraId="2D2BD2C3" w14:textId="77777777">
        <w:trPr>
          <w:jc w:val="center"/>
        </w:trPr>
        <w:tc>
          <w:tcPr>
            <w:tcW w:w="792" w:type="dxa"/>
            <w:shd w:val="clear" w:color="auto" w:fill="EAF4E2"/>
          </w:tcPr>
          <w:p w14:paraId="14DF3FA4" w14:textId="77777777" w:rsidR="00D16B61" w:rsidRDefault="00000000">
            <w:r>
              <w:rPr>
                <w:sz w:val="13"/>
              </w:rPr>
              <w:t>6.4</w:t>
            </w:r>
          </w:p>
        </w:tc>
        <w:tc>
          <w:tcPr>
            <w:tcW w:w="1224" w:type="dxa"/>
            <w:shd w:val="clear" w:color="auto" w:fill="EAF4E2"/>
          </w:tcPr>
          <w:p w14:paraId="5399415B" w14:textId="77777777" w:rsidR="00D16B61" w:rsidRDefault="00000000">
            <w:r>
              <w:rPr>
                <w:sz w:val="13"/>
              </w:rPr>
              <w:t>Milestone</w:t>
            </w:r>
          </w:p>
        </w:tc>
        <w:tc>
          <w:tcPr>
            <w:tcW w:w="3096" w:type="dxa"/>
            <w:shd w:val="clear" w:color="auto" w:fill="EAF4E2"/>
          </w:tcPr>
          <w:p w14:paraId="396D248A" w14:textId="77777777" w:rsidR="00D16B61" w:rsidRDefault="00000000">
            <w:r>
              <w:rPr>
                <w:sz w:val="13"/>
              </w:rPr>
              <w:t xml:space="preserve">  ◆ Лицензионный договор готов</w:t>
            </w:r>
          </w:p>
        </w:tc>
        <w:tc>
          <w:tcPr>
            <w:tcW w:w="1036" w:type="dxa"/>
            <w:shd w:val="clear" w:color="auto" w:fill="EAF4E2"/>
          </w:tcPr>
          <w:p w14:paraId="2B1F8BDD" w14:textId="77777777" w:rsidR="00D16B61" w:rsidRDefault="00000000">
            <w:r>
              <w:rPr>
                <w:sz w:val="13"/>
              </w:rPr>
              <w:t>0 days</w:t>
            </w:r>
          </w:p>
        </w:tc>
        <w:tc>
          <w:tcPr>
            <w:tcW w:w="1224" w:type="dxa"/>
            <w:shd w:val="clear" w:color="auto" w:fill="EAF4E2"/>
          </w:tcPr>
          <w:p w14:paraId="74456CEE" w14:textId="77777777" w:rsidR="00D16B61" w:rsidRDefault="00000000">
            <w:r>
              <w:rPr>
                <w:sz w:val="13"/>
              </w:rPr>
              <w:t>14.04.2023</w:t>
            </w:r>
          </w:p>
        </w:tc>
        <w:tc>
          <w:tcPr>
            <w:tcW w:w="1224" w:type="dxa"/>
            <w:shd w:val="clear" w:color="auto" w:fill="EAF4E2"/>
          </w:tcPr>
          <w:p w14:paraId="2670E9E3" w14:textId="77777777" w:rsidR="00D16B61" w:rsidRDefault="00000000">
            <w:r>
              <w:rPr>
                <w:sz w:val="13"/>
              </w:rPr>
              <w:t>14.04.2023</w:t>
            </w:r>
          </w:p>
        </w:tc>
        <w:tc>
          <w:tcPr>
            <w:tcW w:w="2520" w:type="dxa"/>
            <w:shd w:val="clear" w:color="auto" w:fill="EAF4E2"/>
          </w:tcPr>
          <w:p w14:paraId="54C97404" w14:textId="77777777" w:rsidR="00D16B61" w:rsidRDefault="00000000">
            <w:r>
              <w:rPr>
                <w:sz w:val="13"/>
              </w:rPr>
              <w:t>PO</w:t>
            </w:r>
          </w:p>
        </w:tc>
        <w:tc>
          <w:tcPr>
            <w:tcW w:w="1007" w:type="dxa"/>
            <w:shd w:val="clear" w:color="auto" w:fill="EAF4E2"/>
          </w:tcPr>
          <w:p w14:paraId="4F74B364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EAF4E2"/>
          </w:tcPr>
          <w:p w14:paraId="4B12D96C" w14:textId="77777777" w:rsidR="00D16B61" w:rsidRDefault="00000000">
            <w:r>
              <w:rPr>
                <w:sz w:val="13"/>
              </w:rPr>
              <w:t>Критичная контрольная точка.</w:t>
            </w:r>
          </w:p>
        </w:tc>
      </w:tr>
      <w:tr w:rsidR="00D16B61" w:rsidRPr="00513BA9" w14:paraId="5F048A2E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0541441B" w14:textId="77777777" w:rsidR="00D16B61" w:rsidRDefault="00000000">
            <w:r>
              <w:rPr>
                <w:b/>
                <w:sz w:val="13"/>
              </w:rPr>
              <w:t>7</w:t>
            </w:r>
          </w:p>
        </w:tc>
        <w:tc>
          <w:tcPr>
            <w:tcW w:w="1224" w:type="dxa"/>
            <w:shd w:val="clear" w:color="auto" w:fill="D9EAF7"/>
          </w:tcPr>
          <w:p w14:paraId="33DE7B4D" w14:textId="77777777" w:rsidR="00D16B61" w:rsidRDefault="00000000">
            <w:r>
              <w:rPr>
                <w:b/>
                <w:sz w:val="13"/>
              </w:rPr>
              <w:t>Summary task</w:t>
            </w:r>
          </w:p>
        </w:tc>
        <w:tc>
          <w:tcPr>
            <w:tcW w:w="3096" w:type="dxa"/>
            <w:shd w:val="clear" w:color="auto" w:fill="D9EAF7"/>
          </w:tcPr>
          <w:p w14:paraId="792D1B5A" w14:textId="77777777" w:rsidR="00D16B61" w:rsidRDefault="00000000">
            <w:r>
              <w:rPr>
                <w:b/>
                <w:sz w:val="13"/>
              </w:rPr>
              <w:t>Список полезных продуктов</w:t>
            </w:r>
          </w:p>
        </w:tc>
        <w:tc>
          <w:tcPr>
            <w:tcW w:w="1036" w:type="dxa"/>
            <w:shd w:val="clear" w:color="auto" w:fill="D9EAF7"/>
          </w:tcPr>
          <w:p w14:paraId="527F387E" w14:textId="77777777" w:rsidR="00D16B61" w:rsidRDefault="00000000">
            <w:r>
              <w:rPr>
                <w:b/>
                <w:sz w:val="13"/>
              </w:rPr>
              <w:t>5 weeks</w:t>
            </w:r>
          </w:p>
        </w:tc>
        <w:tc>
          <w:tcPr>
            <w:tcW w:w="1224" w:type="dxa"/>
            <w:shd w:val="clear" w:color="auto" w:fill="D9EAF7"/>
          </w:tcPr>
          <w:p w14:paraId="75A709B8" w14:textId="77777777" w:rsidR="00D16B61" w:rsidRDefault="00000000">
            <w:r>
              <w:rPr>
                <w:b/>
                <w:sz w:val="13"/>
              </w:rPr>
              <w:t>03.04.2023</w:t>
            </w:r>
          </w:p>
        </w:tc>
        <w:tc>
          <w:tcPr>
            <w:tcW w:w="1224" w:type="dxa"/>
            <w:shd w:val="clear" w:color="auto" w:fill="D9EAF7"/>
          </w:tcPr>
          <w:p w14:paraId="242CD0C8" w14:textId="77777777" w:rsidR="00D16B61" w:rsidRDefault="00000000">
            <w:r>
              <w:rPr>
                <w:b/>
                <w:sz w:val="13"/>
              </w:rPr>
              <w:t>05.05.2023</w:t>
            </w:r>
          </w:p>
        </w:tc>
        <w:tc>
          <w:tcPr>
            <w:tcW w:w="2520" w:type="dxa"/>
            <w:shd w:val="clear" w:color="auto" w:fill="D9EAF7"/>
          </w:tcPr>
          <w:p w14:paraId="665242B9" w14:textId="77777777" w:rsidR="00D16B61" w:rsidRDefault="00000000">
            <w:r>
              <w:rPr>
                <w:b/>
                <w:sz w:val="13"/>
              </w:rPr>
              <w:t>Аналитик, разработчики, тестировщик</w:t>
            </w:r>
          </w:p>
        </w:tc>
        <w:tc>
          <w:tcPr>
            <w:tcW w:w="1007" w:type="dxa"/>
            <w:shd w:val="clear" w:color="auto" w:fill="D9EAF7"/>
          </w:tcPr>
          <w:p w14:paraId="7CD6AAA4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D9EAF7"/>
          </w:tcPr>
          <w:p w14:paraId="525D43F2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b/>
                <w:sz w:val="13"/>
                <w:lang w:val="ru-RU"/>
              </w:rPr>
              <w:t>Каталог продуктов. Готовность в мае.</w:t>
            </w:r>
          </w:p>
        </w:tc>
      </w:tr>
      <w:tr w:rsidR="00D16B61" w14:paraId="253FD0C1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4C35FCCC" w14:textId="77777777" w:rsidR="00D16B61" w:rsidRDefault="00000000">
            <w:r>
              <w:rPr>
                <w:sz w:val="13"/>
              </w:rPr>
              <w:t>7.1</w:t>
            </w:r>
          </w:p>
        </w:tc>
        <w:tc>
          <w:tcPr>
            <w:tcW w:w="1224" w:type="dxa"/>
            <w:shd w:val="clear" w:color="auto" w:fill="FFFFFF"/>
          </w:tcPr>
          <w:p w14:paraId="4E300223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22CEE55D" w14:textId="77777777" w:rsidR="00D16B61" w:rsidRDefault="00000000">
            <w:r>
              <w:rPr>
                <w:sz w:val="13"/>
              </w:rPr>
              <w:t xml:space="preserve">  Подготовить структуру каталога продуктов</w:t>
            </w:r>
          </w:p>
        </w:tc>
        <w:tc>
          <w:tcPr>
            <w:tcW w:w="1036" w:type="dxa"/>
            <w:shd w:val="clear" w:color="auto" w:fill="FFFFFF"/>
          </w:tcPr>
          <w:p w14:paraId="7641E2CB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58A686EC" w14:textId="77777777" w:rsidR="00D16B61" w:rsidRDefault="00000000">
            <w:r>
              <w:rPr>
                <w:sz w:val="13"/>
              </w:rPr>
              <w:t>03.04.2023</w:t>
            </w:r>
          </w:p>
        </w:tc>
        <w:tc>
          <w:tcPr>
            <w:tcW w:w="1224" w:type="dxa"/>
            <w:shd w:val="clear" w:color="auto" w:fill="FFFFFF"/>
          </w:tcPr>
          <w:p w14:paraId="0792EB46" w14:textId="77777777" w:rsidR="00D16B61" w:rsidRDefault="00000000">
            <w:r>
              <w:rPr>
                <w:sz w:val="13"/>
              </w:rPr>
              <w:t>07.04.2023</w:t>
            </w:r>
          </w:p>
        </w:tc>
        <w:tc>
          <w:tcPr>
            <w:tcW w:w="2520" w:type="dxa"/>
            <w:shd w:val="clear" w:color="auto" w:fill="FFFFFF"/>
          </w:tcPr>
          <w:p w14:paraId="2A58803F" w14:textId="77777777" w:rsidR="00D16B61" w:rsidRDefault="00000000">
            <w:r>
              <w:rPr>
                <w:sz w:val="13"/>
              </w:rPr>
              <w:t>Аналитик</w:t>
            </w:r>
          </w:p>
        </w:tc>
        <w:tc>
          <w:tcPr>
            <w:tcW w:w="1007" w:type="dxa"/>
            <w:shd w:val="clear" w:color="auto" w:fill="FFFFFF"/>
          </w:tcPr>
          <w:p w14:paraId="203CC3FC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56375EE1" w14:textId="77777777" w:rsidR="00D16B61" w:rsidRDefault="00000000">
            <w:r>
              <w:rPr>
                <w:sz w:val="13"/>
              </w:rPr>
              <w:t>Категории, калорийность.</w:t>
            </w:r>
          </w:p>
        </w:tc>
      </w:tr>
      <w:tr w:rsidR="00D16B61" w14:paraId="09DFE9AB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1C384EFD" w14:textId="77777777" w:rsidR="00D16B61" w:rsidRDefault="00000000">
            <w:r>
              <w:rPr>
                <w:sz w:val="13"/>
              </w:rPr>
              <w:t>7.2</w:t>
            </w:r>
          </w:p>
        </w:tc>
        <w:tc>
          <w:tcPr>
            <w:tcW w:w="1224" w:type="dxa"/>
            <w:shd w:val="clear" w:color="auto" w:fill="FFFFFF"/>
          </w:tcPr>
          <w:p w14:paraId="373AEF57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6AFCB59E" w14:textId="77777777" w:rsidR="00D16B61" w:rsidRDefault="00000000">
            <w:r>
              <w:rPr>
                <w:sz w:val="13"/>
              </w:rPr>
              <w:t xml:space="preserve">  Реализовать список продуктов</w:t>
            </w:r>
          </w:p>
        </w:tc>
        <w:tc>
          <w:tcPr>
            <w:tcW w:w="1036" w:type="dxa"/>
            <w:shd w:val="clear" w:color="auto" w:fill="FFFFFF"/>
          </w:tcPr>
          <w:p w14:paraId="7BD06681" w14:textId="77777777" w:rsidR="00D16B61" w:rsidRDefault="00000000">
            <w:r>
              <w:rPr>
                <w:sz w:val="13"/>
              </w:rPr>
              <w:t>3 weeks</w:t>
            </w:r>
          </w:p>
        </w:tc>
        <w:tc>
          <w:tcPr>
            <w:tcW w:w="1224" w:type="dxa"/>
            <w:shd w:val="clear" w:color="auto" w:fill="FFFFFF"/>
          </w:tcPr>
          <w:p w14:paraId="04F969AA" w14:textId="77777777" w:rsidR="00D16B61" w:rsidRDefault="00000000">
            <w:r>
              <w:rPr>
                <w:sz w:val="13"/>
              </w:rPr>
              <w:t>10.04.2023</w:t>
            </w:r>
          </w:p>
        </w:tc>
        <w:tc>
          <w:tcPr>
            <w:tcW w:w="1224" w:type="dxa"/>
            <w:shd w:val="clear" w:color="auto" w:fill="FFFFFF"/>
          </w:tcPr>
          <w:p w14:paraId="6F57498A" w14:textId="77777777" w:rsidR="00D16B61" w:rsidRDefault="00000000">
            <w:r>
              <w:rPr>
                <w:sz w:val="13"/>
              </w:rPr>
              <w:t>28.04.2023</w:t>
            </w:r>
          </w:p>
        </w:tc>
        <w:tc>
          <w:tcPr>
            <w:tcW w:w="2520" w:type="dxa"/>
            <w:shd w:val="clear" w:color="auto" w:fill="FFFFFF"/>
          </w:tcPr>
          <w:p w14:paraId="02AD2879" w14:textId="77777777" w:rsidR="00D16B61" w:rsidRDefault="00000000">
            <w:r>
              <w:rPr>
                <w:sz w:val="13"/>
              </w:rPr>
              <w:t>Разработчики</w:t>
            </w:r>
          </w:p>
        </w:tc>
        <w:tc>
          <w:tcPr>
            <w:tcW w:w="1007" w:type="dxa"/>
            <w:shd w:val="clear" w:color="auto" w:fill="FFFFFF"/>
          </w:tcPr>
          <w:p w14:paraId="47F66ED1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54061EFE" w14:textId="77777777" w:rsidR="00D16B61" w:rsidRDefault="00000000">
            <w:r>
              <w:rPr>
                <w:sz w:val="13"/>
              </w:rPr>
              <w:t>Каталог продуктов.</w:t>
            </w:r>
          </w:p>
        </w:tc>
      </w:tr>
      <w:tr w:rsidR="00D16B61" w14:paraId="75BDD669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6E13EE1B" w14:textId="77777777" w:rsidR="00D16B61" w:rsidRDefault="00000000">
            <w:r>
              <w:rPr>
                <w:sz w:val="13"/>
              </w:rPr>
              <w:t>7.3</w:t>
            </w:r>
          </w:p>
        </w:tc>
        <w:tc>
          <w:tcPr>
            <w:tcW w:w="1224" w:type="dxa"/>
            <w:shd w:val="clear" w:color="auto" w:fill="FFFFFF"/>
          </w:tcPr>
          <w:p w14:paraId="0DA2695D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2AB0C976" w14:textId="77777777" w:rsidR="00D16B61" w:rsidRDefault="00000000">
            <w:r>
              <w:rPr>
                <w:sz w:val="13"/>
              </w:rPr>
              <w:t xml:space="preserve">  Протестировать список продуктов</w:t>
            </w:r>
          </w:p>
        </w:tc>
        <w:tc>
          <w:tcPr>
            <w:tcW w:w="1036" w:type="dxa"/>
            <w:shd w:val="clear" w:color="auto" w:fill="FFFFFF"/>
          </w:tcPr>
          <w:p w14:paraId="5B2D81F1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7BDEDEBA" w14:textId="77777777" w:rsidR="00D16B61" w:rsidRDefault="00000000">
            <w:r>
              <w:rPr>
                <w:sz w:val="13"/>
              </w:rPr>
              <w:t>01.05.2023</w:t>
            </w:r>
          </w:p>
        </w:tc>
        <w:tc>
          <w:tcPr>
            <w:tcW w:w="1224" w:type="dxa"/>
            <w:shd w:val="clear" w:color="auto" w:fill="FFFFFF"/>
          </w:tcPr>
          <w:p w14:paraId="30138027" w14:textId="77777777" w:rsidR="00D16B61" w:rsidRDefault="00000000">
            <w:r>
              <w:rPr>
                <w:sz w:val="13"/>
              </w:rPr>
              <w:t>05.05.2023</w:t>
            </w:r>
          </w:p>
        </w:tc>
        <w:tc>
          <w:tcPr>
            <w:tcW w:w="2520" w:type="dxa"/>
            <w:shd w:val="clear" w:color="auto" w:fill="FFFFFF"/>
          </w:tcPr>
          <w:p w14:paraId="7728384C" w14:textId="77777777" w:rsidR="00D16B61" w:rsidRDefault="00000000">
            <w:r>
              <w:rPr>
                <w:sz w:val="13"/>
              </w:rPr>
              <w:t>Тестировщик</w:t>
            </w:r>
          </w:p>
        </w:tc>
        <w:tc>
          <w:tcPr>
            <w:tcW w:w="1007" w:type="dxa"/>
            <w:shd w:val="clear" w:color="auto" w:fill="FFFFFF"/>
          </w:tcPr>
          <w:p w14:paraId="5D04BD89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19E8096A" w14:textId="77777777" w:rsidR="00D16B61" w:rsidRDefault="00000000">
            <w:r>
              <w:rPr>
                <w:sz w:val="13"/>
              </w:rPr>
              <w:t>QA каталога продуктов.</w:t>
            </w:r>
          </w:p>
        </w:tc>
      </w:tr>
      <w:tr w:rsidR="00D16B61" w:rsidRPr="00513BA9" w14:paraId="18271AE6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0ED76F1C" w14:textId="77777777" w:rsidR="00D16B61" w:rsidRDefault="00000000">
            <w:r>
              <w:rPr>
                <w:b/>
                <w:sz w:val="13"/>
              </w:rPr>
              <w:t>8</w:t>
            </w:r>
          </w:p>
        </w:tc>
        <w:tc>
          <w:tcPr>
            <w:tcW w:w="1224" w:type="dxa"/>
            <w:shd w:val="clear" w:color="auto" w:fill="D9EAF7"/>
          </w:tcPr>
          <w:p w14:paraId="79CE4D79" w14:textId="77777777" w:rsidR="00D16B61" w:rsidRDefault="00000000">
            <w:r>
              <w:rPr>
                <w:b/>
                <w:sz w:val="13"/>
              </w:rPr>
              <w:t>Summary task</w:t>
            </w:r>
          </w:p>
        </w:tc>
        <w:tc>
          <w:tcPr>
            <w:tcW w:w="3096" w:type="dxa"/>
            <w:shd w:val="clear" w:color="auto" w:fill="D9EAF7"/>
          </w:tcPr>
          <w:p w14:paraId="7A7F2605" w14:textId="77777777" w:rsidR="00D16B61" w:rsidRDefault="00000000">
            <w:r>
              <w:rPr>
                <w:b/>
                <w:sz w:val="13"/>
              </w:rPr>
              <w:t>Меню / список диетических блюд</w:t>
            </w:r>
          </w:p>
        </w:tc>
        <w:tc>
          <w:tcPr>
            <w:tcW w:w="1036" w:type="dxa"/>
            <w:shd w:val="clear" w:color="auto" w:fill="D9EAF7"/>
          </w:tcPr>
          <w:p w14:paraId="7AE292D0" w14:textId="77777777" w:rsidR="00D16B61" w:rsidRDefault="00000000">
            <w:r>
              <w:rPr>
                <w:b/>
                <w:sz w:val="13"/>
              </w:rPr>
              <w:t>5 weeks</w:t>
            </w:r>
          </w:p>
        </w:tc>
        <w:tc>
          <w:tcPr>
            <w:tcW w:w="1224" w:type="dxa"/>
            <w:shd w:val="clear" w:color="auto" w:fill="D9EAF7"/>
          </w:tcPr>
          <w:p w14:paraId="61271F49" w14:textId="77777777" w:rsidR="00D16B61" w:rsidRDefault="00000000">
            <w:r>
              <w:rPr>
                <w:b/>
                <w:sz w:val="13"/>
              </w:rPr>
              <w:t>10.04.2023</w:t>
            </w:r>
          </w:p>
        </w:tc>
        <w:tc>
          <w:tcPr>
            <w:tcW w:w="1224" w:type="dxa"/>
            <w:shd w:val="clear" w:color="auto" w:fill="D9EAF7"/>
          </w:tcPr>
          <w:p w14:paraId="34E818C0" w14:textId="77777777" w:rsidR="00D16B61" w:rsidRDefault="00000000">
            <w:r>
              <w:rPr>
                <w:b/>
                <w:sz w:val="13"/>
              </w:rPr>
              <w:t>12.05.2023</w:t>
            </w:r>
          </w:p>
        </w:tc>
        <w:tc>
          <w:tcPr>
            <w:tcW w:w="2520" w:type="dxa"/>
            <w:shd w:val="clear" w:color="auto" w:fill="D9EAF7"/>
          </w:tcPr>
          <w:p w14:paraId="470A4070" w14:textId="77777777" w:rsidR="00D16B61" w:rsidRDefault="00000000">
            <w:r>
              <w:rPr>
                <w:b/>
                <w:sz w:val="13"/>
              </w:rPr>
              <w:t>Аналитик, разработчики, тестировщик, юзабилист</w:t>
            </w:r>
          </w:p>
        </w:tc>
        <w:tc>
          <w:tcPr>
            <w:tcW w:w="1007" w:type="dxa"/>
            <w:shd w:val="clear" w:color="auto" w:fill="D9EAF7"/>
          </w:tcPr>
          <w:p w14:paraId="6F56D57D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D9EAF7"/>
          </w:tcPr>
          <w:p w14:paraId="7148FD37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b/>
                <w:sz w:val="13"/>
                <w:lang w:val="ru-RU"/>
              </w:rPr>
              <w:t>Список блюд. Готовность в мае.</w:t>
            </w:r>
          </w:p>
        </w:tc>
      </w:tr>
      <w:tr w:rsidR="00D16B61" w14:paraId="52C2C195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2F3F9D08" w14:textId="77777777" w:rsidR="00D16B61" w:rsidRDefault="00000000">
            <w:r>
              <w:rPr>
                <w:sz w:val="13"/>
              </w:rPr>
              <w:t>8.1</w:t>
            </w:r>
          </w:p>
        </w:tc>
        <w:tc>
          <w:tcPr>
            <w:tcW w:w="1224" w:type="dxa"/>
            <w:shd w:val="clear" w:color="auto" w:fill="FFFFFF"/>
          </w:tcPr>
          <w:p w14:paraId="36780D94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36ADC028" w14:textId="77777777" w:rsidR="00D16B61" w:rsidRDefault="00000000">
            <w:r>
              <w:rPr>
                <w:sz w:val="13"/>
              </w:rPr>
              <w:t xml:space="preserve">  Подготовить структуру списка блюд</w:t>
            </w:r>
          </w:p>
        </w:tc>
        <w:tc>
          <w:tcPr>
            <w:tcW w:w="1036" w:type="dxa"/>
            <w:shd w:val="clear" w:color="auto" w:fill="FFFFFF"/>
          </w:tcPr>
          <w:p w14:paraId="42B18CC2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3071BA3B" w14:textId="77777777" w:rsidR="00D16B61" w:rsidRDefault="00000000">
            <w:r>
              <w:rPr>
                <w:sz w:val="13"/>
              </w:rPr>
              <w:t>10.04.2023</w:t>
            </w:r>
          </w:p>
        </w:tc>
        <w:tc>
          <w:tcPr>
            <w:tcW w:w="1224" w:type="dxa"/>
            <w:shd w:val="clear" w:color="auto" w:fill="FFFFFF"/>
          </w:tcPr>
          <w:p w14:paraId="1602356A" w14:textId="77777777" w:rsidR="00D16B61" w:rsidRDefault="00000000">
            <w:r>
              <w:rPr>
                <w:sz w:val="13"/>
              </w:rPr>
              <w:t>14.04.2023</w:t>
            </w:r>
          </w:p>
        </w:tc>
        <w:tc>
          <w:tcPr>
            <w:tcW w:w="2520" w:type="dxa"/>
            <w:shd w:val="clear" w:color="auto" w:fill="FFFFFF"/>
          </w:tcPr>
          <w:p w14:paraId="6DC7DE06" w14:textId="77777777" w:rsidR="00D16B61" w:rsidRDefault="00000000">
            <w:r>
              <w:rPr>
                <w:sz w:val="13"/>
              </w:rPr>
              <w:t>Аналитик</w:t>
            </w:r>
          </w:p>
        </w:tc>
        <w:tc>
          <w:tcPr>
            <w:tcW w:w="1007" w:type="dxa"/>
            <w:shd w:val="clear" w:color="auto" w:fill="FFFFFF"/>
          </w:tcPr>
          <w:p w14:paraId="279D8710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61534674" w14:textId="77777777" w:rsidR="00D16B61" w:rsidRDefault="00000000">
            <w:r>
              <w:rPr>
                <w:sz w:val="13"/>
              </w:rPr>
              <w:t>Описание, калорийность.</w:t>
            </w:r>
          </w:p>
        </w:tc>
      </w:tr>
      <w:tr w:rsidR="00D16B61" w14:paraId="7626A326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14894B1F" w14:textId="77777777" w:rsidR="00D16B61" w:rsidRDefault="00000000">
            <w:r>
              <w:rPr>
                <w:sz w:val="13"/>
              </w:rPr>
              <w:t>8.2</w:t>
            </w:r>
          </w:p>
        </w:tc>
        <w:tc>
          <w:tcPr>
            <w:tcW w:w="1224" w:type="dxa"/>
            <w:shd w:val="clear" w:color="auto" w:fill="FFFFFF"/>
          </w:tcPr>
          <w:p w14:paraId="72139D81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758E555F" w14:textId="77777777" w:rsidR="00D16B61" w:rsidRDefault="00000000">
            <w:r>
              <w:rPr>
                <w:sz w:val="13"/>
              </w:rPr>
              <w:t xml:space="preserve">  Реализовать список блюд</w:t>
            </w:r>
          </w:p>
        </w:tc>
        <w:tc>
          <w:tcPr>
            <w:tcW w:w="1036" w:type="dxa"/>
            <w:shd w:val="clear" w:color="auto" w:fill="FFFFFF"/>
          </w:tcPr>
          <w:p w14:paraId="706E12EC" w14:textId="77777777" w:rsidR="00D16B61" w:rsidRDefault="00000000">
            <w:r>
              <w:rPr>
                <w:sz w:val="13"/>
              </w:rPr>
              <w:t>3 weeks</w:t>
            </w:r>
          </w:p>
        </w:tc>
        <w:tc>
          <w:tcPr>
            <w:tcW w:w="1224" w:type="dxa"/>
            <w:shd w:val="clear" w:color="auto" w:fill="FFFFFF"/>
          </w:tcPr>
          <w:p w14:paraId="49D8D9DA" w14:textId="77777777" w:rsidR="00D16B61" w:rsidRDefault="00000000">
            <w:r>
              <w:rPr>
                <w:sz w:val="13"/>
              </w:rPr>
              <w:t>17.04.2023</w:t>
            </w:r>
          </w:p>
        </w:tc>
        <w:tc>
          <w:tcPr>
            <w:tcW w:w="1224" w:type="dxa"/>
            <w:shd w:val="clear" w:color="auto" w:fill="FFFFFF"/>
          </w:tcPr>
          <w:p w14:paraId="1F2A4C40" w14:textId="77777777" w:rsidR="00D16B61" w:rsidRDefault="00000000">
            <w:r>
              <w:rPr>
                <w:sz w:val="13"/>
              </w:rPr>
              <w:t>05.05.2023</w:t>
            </w:r>
          </w:p>
        </w:tc>
        <w:tc>
          <w:tcPr>
            <w:tcW w:w="2520" w:type="dxa"/>
            <w:shd w:val="clear" w:color="auto" w:fill="FFFFFF"/>
          </w:tcPr>
          <w:p w14:paraId="34BBF4BD" w14:textId="77777777" w:rsidR="00D16B61" w:rsidRDefault="00000000">
            <w:r>
              <w:rPr>
                <w:sz w:val="13"/>
              </w:rPr>
              <w:t>Разработчики</w:t>
            </w:r>
          </w:p>
        </w:tc>
        <w:tc>
          <w:tcPr>
            <w:tcW w:w="1007" w:type="dxa"/>
            <w:shd w:val="clear" w:color="auto" w:fill="FFFFFF"/>
          </w:tcPr>
          <w:p w14:paraId="29A8C70F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4AE96077" w14:textId="77777777" w:rsidR="00D16B61" w:rsidRDefault="00000000">
            <w:r>
              <w:rPr>
                <w:sz w:val="13"/>
              </w:rPr>
              <w:t>Меню / список блюд.</w:t>
            </w:r>
          </w:p>
        </w:tc>
      </w:tr>
      <w:tr w:rsidR="00D16B61" w14:paraId="7A16D26D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434DD48D" w14:textId="77777777" w:rsidR="00D16B61" w:rsidRDefault="00000000">
            <w:r>
              <w:rPr>
                <w:sz w:val="13"/>
              </w:rPr>
              <w:t>8.3</w:t>
            </w:r>
          </w:p>
        </w:tc>
        <w:tc>
          <w:tcPr>
            <w:tcW w:w="1224" w:type="dxa"/>
            <w:shd w:val="clear" w:color="auto" w:fill="FFFFFF"/>
          </w:tcPr>
          <w:p w14:paraId="1BE006DB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7C73CD08" w14:textId="77777777" w:rsidR="00D16B61" w:rsidRDefault="00000000">
            <w:r>
              <w:rPr>
                <w:sz w:val="13"/>
              </w:rPr>
              <w:t xml:space="preserve">  Протестировать список блюд</w:t>
            </w:r>
          </w:p>
        </w:tc>
        <w:tc>
          <w:tcPr>
            <w:tcW w:w="1036" w:type="dxa"/>
            <w:shd w:val="clear" w:color="auto" w:fill="FFFFFF"/>
          </w:tcPr>
          <w:p w14:paraId="018DA512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32024C14" w14:textId="77777777" w:rsidR="00D16B61" w:rsidRDefault="00000000">
            <w:r>
              <w:rPr>
                <w:sz w:val="13"/>
              </w:rPr>
              <w:t>08.05.2023</w:t>
            </w:r>
          </w:p>
        </w:tc>
        <w:tc>
          <w:tcPr>
            <w:tcW w:w="1224" w:type="dxa"/>
            <w:shd w:val="clear" w:color="auto" w:fill="FFFFFF"/>
          </w:tcPr>
          <w:p w14:paraId="1D2D5903" w14:textId="77777777" w:rsidR="00D16B61" w:rsidRDefault="00000000">
            <w:r>
              <w:rPr>
                <w:sz w:val="13"/>
              </w:rPr>
              <w:t>12.05.2023</w:t>
            </w:r>
          </w:p>
        </w:tc>
        <w:tc>
          <w:tcPr>
            <w:tcW w:w="2520" w:type="dxa"/>
            <w:shd w:val="clear" w:color="auto" w:fill="FFFFFF"/>
          </w:tcPr>
          <w:p w14:paraId="6FBC7A7A" w14:textId="77777777" w:rsidR="00D16B61" w:rsidRDefault="00000000">
            <w:r>
              <w:rPr>
                <w:sz w:val="13"/>
              </w:rPr>
              <w:t>Тестировщик</w:t>
            </w:r>
          </w:p>
        </w:tc>
        <w:tc>
          <w:tcPr>
            <w:tcW w:w="1007" w:type="dxa"/>
            <w:shd w:val="clear" w:color="auto" w:fill="FFFFFF"/>
          </w:tcPr>
          <w:p w14:paraId="2CB38D39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7F3D9F57" w14:textId="77777777" w:rsidR="00D16B61" w:rsidRDefault="00000000">
            <w:r>
              <w:rPr>
                <w:sz w:val="13"/>
              </w:rPr>
              <w:t>QA списка блюд.</w:t>
            </w:r>
          </w:p>
        </w:tc>
      </w:tr>
      <w:tr w:rsidR="00D16B61" w14:paraId="046D5AF4" w14:textId="77777777">
        <w:trPr>
          <w:jc w:val="center"/>
        </w:trPr>
        <w:tc>
          <w:tcPr>
            <w:tcW w:w="792" w:type="dxa"/>
            <w:shd w:val="clear" w:color="auto" w:fill="EAF4E2"/>
          </w:tcPr>
          <w:p w14:paraId="58938952" w14:textId="77777777" w:rsidR="00D16B61" w:rsidRDefault="00000000">
            <w:r>
              <w:rPr>
                <w:sz w:val="13"/>
              </w:rPr>
              <w:t>8.4</w:t>
            </w:r>
          </w:p>
        </w:tc>
        <w:tc>
          <w:tcPr>
            <w:tcW w:w="1224" w:type="dxa"/>
            <w:shd w:val="clear" w:color="auto" w:fill="EAF4E2"/>
          </w:tcPr>
          <w:p w14:paraId="2F07F405" w14:textId="77777777" w:rsidR="00D16B61" w:rsidRDefault="00000000">
            <w:r>
              <w:rPr>
                <w:sz w:val="13"/>
              </w:rPr>
              <w:t>Milestone</w:t>
            </w:r>
          </w:p>
        </w:tc>
        <w:tc>
          <w:tcPr>
            <w:tcW w:w="3096" w:type="dxa"/>
            <w:shd w:val="clear" w:color="auto" w:fill="EAF4E2"/>
          </w:tcPr>
          <w:p w14:paraId="5F292680" w14:textId="77777777" w:rsidR="00D16B61" w:rsidRDefault="00000000">
            <w:r>
              <w:rPr>
                <w:sz w:val="13"/>
              </w:rPr>
              <w:t xml:space="preserve">  ◆ Продукты и блюда готовы</w:t>
            </w:r>
          </w:p>
        </w:tc>
        <w:tc>
          <w:tcPr>
            <w:tcW w:w="1036" w:type="dxa"/>
            <w:shd w:val="clear" w:color="auto" w:fill="EAF4E2"/>
          </w:tcPr>
          <w:p w14:paraId="48B6EFAA" w14:textId="77777777" w:rsidR="00D16B61" w:rsidRDefault="00000000">
            <w:r>
              <w:rPr>
                <w:sz w:val="13"/>
              </w:rPr>
              <w:t>0 days</w:t>
            </w:r>
          </w:p>
        </w:tc>
        <w:tc>
          <w:tcPr>
            <w:tcW w:w="1224" w:type="dxa"/>
            <w:shd w:val="clear" w:color="auto" w:fill="EAF4E2"/>
          </w:tcPr>
          <w:p w14:paraId="2D152D91" w14:textId="77777777" w:rsidR="00D16B61" w:rsidRDefault="00000000">
            <w:r>
              <w:rPr>
                <w:sz w:val="13"/>
              </w:rPr>
              <w:t>12.05.2023</w:t>
            </w:r>
          </w:p>
        </w:tc>
        <w:tc>
          <w:tcPr>
            <w:tcW w:w="1224" w:type="dxa"/>
            <w:shd w:val="clear" w:color="auto" w:fill="EAF4E2"/>
          </w:tcPr>
          <w:p w14:paraId="2081E13B" w14:textId="77777777" w:rsidR="00D16B61" w:rsidRDefault="00000000">
            <w:r>
              <w:rPr>
                <w:sz w:val="13"/>
              </w:rPr>
              <w:t>12.05.2023</w:t>
            </w:r>
          </w:p>
        </w:tc>
        <w:tc>
          <w:tcPr>
            <w:tcW w:w="2520" w:type="dxa"/>
            <w:shd w:val="clear" w:color="auto" w:fill="EAF4E2"/>
          </w:tcPr>
          <w:p w14:paraId="31AA47D6" w14:textId="77777777" w:rsidR="00D16B61" w:rsidRDefault="00000000">
            <w:r>
              <w:rPr>
                <w:sz w:val="13"/>
              </w:rPr>
              <w:t>Вся команда</w:t>
            </w:r>
          </w:p>
        </w:tc>
        <w:tc>
          <w:tcPr>
            <w:tcW w:w="1007" w:type="dxa"/>
            <w:shd w:val="clear" w:color="auto" w:fill="EAF4E2"/>
          </w:tcPr>
          <w:p w14:paraId="6C92A771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EAF4E2"/>
          </w:tcPr>
          <w:p w14:paraId="512E9DED" w14:textId="77777777" w:rsidR="00D16B61" w:rsidRDefault="00000000">
            <w:r>
              <w:rPr>
                <w:sz w:val="13"/>
              </w:rPr>
              <w:t>Срок из постановки задачи.</w:t>
            </w:r>
          </w:p>
        </w:tc>
      </w:tr>
      <w:tr w:rsidR="00D16B61" w:rsidRPr="00513BA9" w14:paraId="06541675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7246EB8C" w14:textId="77777777" w:rsidR="00D16B61" w:rsidRDefault="00000000">
            <w:r>
              <w:rPr>
                <w:b/>
                <w:sz w:val="13"/>
              </w:rPr>
              <w:t>9</w:t>
            </w:r>
          </w:p>
        </w:tc>
        <w:tc>
          <w:tcPr>
            <w:tcW w:w="1224" w:type="dxa"/>
            <w:shd w:val="clear" w:color="auto" w:fill="D9EAF7"/>
          </w:tcPr>
          <w:p w14:paraId="25C760CF" w14:textId="77777777" w:rsidR="00D16B61" w:rsidRDefault="00000000">
            <w:r>
              <w:rPr>
                <w:b/>
                <w:sz w:val="13"/>
              </w:rPr>
              <w:t>Summary task</w:t>
            </w:r>
          </w:p>
        </w:tc>
        <w:tc>
          <w:tcPr>
            <w:tcW w:w="3096" w:type="dxa"/>
            <w:shd w:val="clear" w:color="auto" w:fill="D9EAF7"/>
          </w:tcPr>
          <w:p w14:paraId="6CD99DEB" w14:textId="77777777" w:rsidR="00D16B61" w:rsidRDefault="00000000">
            <w:r>
              <w:rPr>
                <w:b/>
                <w:sz w:val="13"/>
              </w:rPr>
              <w:t>Персональный план тренировок</w:t>
            </w:r>
          </w:p>
        </w:tc>
        <w:tc>
          <w:tcPr>
            <w:tcW w:w="1036" w:type="dxa"/>
            <w:shd w:val="clear" w:color="auto" w:fill="D9EAF7"/>
          </w:tcPr>
          <w:p w14:paraId="738C2D77" w14:textId="77777777" w:rsidR="00D16B61" w:rsidRDefault="00000000">
            <w:r>
              <w:rPr>
                <w:b/>
                <w:sz w:val="13"/>
              </w:rPr>
              <w:t>5 weeks</w:t>
            </w:r>
          </w:p>
        </w:tc>
        <w:tc>
          <w:tcPr>
            <w:tcW w:w="1224" w:type="dxa"/>
            <w:shd w:val="clear" w:color="auto" w:fill="D9EAF7"/>
          </w:tcPr>
          <w:p w14:paraId="63B91A0D" w14:textId="77777777" w:rsidR="00D16B61" w:rsidRDefault="00000000">
            <w:r>
              <w:rPr>
                <w:b/>
                <w:sz w:val="13"/>
              </w:rPr>
              <w:t>08.05.2023</w:t>
            </w:r>
          </w:p>
        </w:tc>
        <w:tc>
          <w:tcPr>
            <w:tcW w:w="1224" w:type="dxa"/>
            <w:shd w:val="clear" w:color="auto" w:fill="D9EAF7"/>
          </w:tcPr>
          <w:p w14:paraId="4F294D3F" w14:textId="77777777" w:rsidR="00D16B61" w:rsidRDefault="00000000">
            <w:r>
              <w:rPr>
                <w:b/>
                <w:sz w:val="13"/>
              </w:rPr>
              <w:t>09.06.2023</w:t>
            </w:r>
          </w:p>
        </w:tc>
        <w:tc>
          <w:tcPr>
            <w:tcW w:w="2520" w:type="dxa"/>
            <w:shd w:val="clear" w:color="auto" w:fill="D9EAF7"/>
          </w:tcPr>
          <w:p w14:paraId="7E8552A2" w14:textId="77777777" w:rsidR="00D16B61" w:rsidRDefault="00000000">
            <w:r>
              <w:rPr>
                <w:b/>
                <w:sz w:val="13"/>
              </w:rPr>
              <w:t>PO, аналитик, разработчики, тестировщик</w:t>
            </w:r>
          </w:p>
        </w:tc>
        <w:tc>
          <w:tcPr>
            <w:tcW w:w="1007" w:type="dxa"/>
            <w:shd w:val="clear" w:color="auto" w:fill="D9EAF7"/>
          </w:tcPr>
          <w:p w14:paraId="5BC00E81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D9EAF7"/>
          </w:tcPr>
          <w:p w14:paraId="71F95C3A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b/>
                <w:sz w:val="13"/>
                <w:lang w:val="ru-RU"/>
              </w:rPr>
              <w:t>План тренировок по цели пользователя.</w:t>
            </w:r>
          </w:p>
        </w:tc>
      </w:tr>
      <w:tr w:rsidR="00D16B61" w14:paraId="4FDA7B23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62EE43DE" w14:textId="77777777" w:rsidR="00D16B61" w:rsidRDefault="00000000">
            <w:r>
              <w:rPr>
                <w:sz w:val="13"/>
              </w:rPr>
              <w:t>9.1</w:t>
            </w:r>
          </w:p>
        </w:tc>
        <w:tc>
          <w:tcPr>
            <w:tcW w:w="1224" w:type="dxa"/>
            <w:shd w:val="clear" w:color="auto" w:fill="FFFFFF"/>
          </w:tcPr>
          <w:p w14:paraId="69AE92C8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6941FB83" w14:textId="77777777" w:rsidR="00D16B61" w:rsidRDefault="00000000">
            <w:r>
              <w:rPr>
                <w:sz w:val="13"/>
              </w:rPr>
              <w:t xml:space="preserve">  Описать логику персонального плана</w:t>
            </w:r>
          </w:p>
        </w:tc>
        <w:tc>
          <w:tcPr>
            <w:tcW w:w="1036" w:type="dxa"/>
            <w:shd w:val="clear" w:color="auto" w:fill="FFFFFF"/>
          </w:tcPr>
          <w:p w14:paraId="235AD045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6DF4AE52" w14:textId="77777777" w:rsidR="00D16B61" w:rsidRDefault="00000000">
            <w:r>
              <w:rPr>
                <w:sz w:val="13"/>
              </w:rPr>
              <w:t>08.05.2023</w:t>
            </w:r>
          </w:p>
        </w:tc>
        <w:tc>
          <w:tcPr>
            <w:tcW w:w="1224" w:type="dxa"/>
            <w:shd w:val="clear" w:color="auto" w:fill="FFFFFF"/>
          </w:tcPr>
          <w:p w14:paraId="5ED07606" w14:textId="77777777" w:rsidR="00D16B61" w:rsidRDefault="00000000">
            <w:r>
              <w:rPr>
                <w:sz w:val="13"/>
              </w:rPr>
              <w:t>12.05.2023</w:t>
            </w:r>
          </w:p>
        </w:tc>
        <w:tc>
          <w:tcPr>
            <w:tcW w:w="2520" w:type="dxa"/>
            <w:shd w:val="clear" w:color="auto" w:fill="FFFFFF"/>
          </w:tcPr>
          <w:p w14:paraId="7E4CB64B" w14:textId="77777777" w:rsidR="00D16B61" w:rsidRDefault="00000000">
            <w:r>
              <w:rPr>
                <w:sz w:val="13"/>
              </w:rPr>
              <w:t>PO, аналитик</w:t>
            </w:r>
          </w:p>
        </w:tc>
        <w:tc>
          <w:tcPr>
            <w:tcW w:w="1007" w:type="dxa"/>
            <w:shd w:val="clear" w:color="auto" w:fill="FFFFFF"/>
          </w:tcPr>
          <w:p w14:paraId="5FFA4D96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207F5487" w14:textId="77777777" w:rsidR="00D16B61" w:rsidRDefault="00000000">
            <w:r>
              <w:rPr>
                <w:sz w:val="13"/>
              </w:rPr>
              <w:t>Цель и уровень подготовки.</w:t>
            </w:r>
          </w:p>
        </w:tc>
      </w:tr>
      <w:tr w:rsidR="00D16B61" w14:paraId="25F97E18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0BB2BB1F" w14:textId="77777777" w:rsidR="00D16B61" w:rsidRDefault="00000000">
            <w:r>
              <w:rPr>
                <w:sz w:val="13"/>
              </w:rPr>
              <w:t>9.2</w:t>
            </w:r>
          </w:p>
        </w:tc>
        <w:tc>
          <w:tcPr>
            <w:tcW w:w="1224" w:type="dxa"/>
            <w:shd w:val="clear" w:color="auto" w:fill="FFFFFF"/>
          </w:tcPr>
          <w:p w14:paraId="62C139B9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29D06785" w14:textId="77777777" w:rsidR="00D16B61" w:rsidRDefault="00000000">
            <w:r>
              <w:rPr>
                <w:sz w:val="13"/>
              </w:rPr>
              <w:t xml:space="preserve">  Реализовать план тренировок</w:t>
            </w:r>
          </w:p>
        </w:tc>
        <w:tc>
          <w:tcPr>
            <w:tcW w:w="1036" w:type="dxa"/>
            <w:shd w:val="clear" w:color="auto" w:fill="FFFFFF"/>
          </w:tcPr>
          <w:p w14:paraId="3B200FB7" w14:textId="77777777" w:rsidR="00D16B61" w:rsidRDefault="00000000">
            <w:r>
              <w:rPr>
                <w:sz w:val="13"/>
              </w:rPr>
              <w:t>3 weeks</w:t>
            </w:r>
          </w:p>
        </w:tc>
        <w:tc>
          <w:tcPr>
            <w:tcW w:w="1224" w:type="dxa"/>
            <w:shd w:val="clear" w:color="auto" w:fill="FFFFFF"/>
          </w:tcPr>
          <w:p w14:paraId="5807B460" w14:textId="77777777" w:rsidR="00D16B61" w:rsidRDefault="00000000">
            <w:r>
              <w:rPr>
                <w:sz w:val="13"/>
              </w:rPr>
              <w:t>15.05.2023</w:t>
            </w:r>
          </w:p>
        </w:tc>
        <w:tc>
          <w:tcPr>
            <w:tcW w:w="1224" w:type="dxa"/>
            <w:shd w:val="clear" w:color="auto" w:fill="FFFFFF"/>
          </w:tcPr>
          <w:p w14:paraId="3A9F98FF" w14:textId="77777777" w:rsidR="00D16B61" w:rsidRDefault="00000000">
            <w:r>
              <w:rPr>
                <w:sz w:val="13"/>
              </w:rPr>
              <w:t>02.06.2023</w:t>
            </w:r>
          </w:p>
        </w:tc>
        <w:tc>
          <w:tcPr>
            <w:tcW w:w="2520" w:type="dxa"/>
            <w:shd w:val="clear" w:color="auto" w:fill="FFFFFF"/>
          </w:tcPr>
          <w:p w14:paraId="17BD4B7A" w14:textId="77777777" w:rsidR="00D16B61" w:rsidRDefault="00000000">
            <w:r>
              <w:rPr>
                <w:sz w:val="13"/>
              </w:rPr>
              <w:t>Разработчики, тимлид</w:t>
            </w:r>
          </w:p>
        </w:tc>
        <w:tc>
          <w:tcPr>
            <w:tcW w:w="1007" w:type="dxa"/>
            <w:shd w:val="clear" w:color="auto" w:fill="FFFFFF"/>
          </w:tcPr>
          <w:p w14:paraId="54053CD1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67FB124A" w14:textId="77777777" w:rsidR="00D16B61" w:rsidRDefault="00000000">
            <w:r>
              <w:rPr>
                <w:sz w:val="13"/>
              </w:rPr>
              <w:t>MVP-функциональность.</w:t>
            </w:r>
          </w:p>
        </w:tc>
      </w:tr>
      <w:tr w:rsidR="00D16B61" w14:paraId="44B8A4BB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6F67370E" w14:textId="77777777" w:rsidR="00D16B61" w:rsidRDefault="00000000">
            <w:r>
              <w:rPr>
                <w:sz w:val="13"/>
              </w:rPr>
              <w:t>9.3</w:t>
            </w:r>
          </w:p>
        </w:tc>
        <w:tc>
          <w:tcPr>
            <w:tcW w:w="1224" w:type="dxa"/>
            <w:shd w:val="clear" w:color="auto" w:fill="FFFFFF"/>
          </w:tcPr>
          <w:p w14:paraId="65B81A35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62D2427C" w14:textId="77777777" w:rsidR="00D16B61" w:rsidRDefault="00000000">
            <w:r>
              <w:rPr>
                <w:sz w:val="13"/>
              </w:rPr>
              <w:t xml:space="preserve">  Протестировать план тренировок</w:t>
            </w:r>
          </w:p>
        </w:tc>
        <w:tc>
          <w:tcPr>
            <w:tcW w:w="1036" w:type="dxa"/>
            <w:shd w:val="clear" w:color="auto" w:fill="FFFFFF"/>
          </w:tcPr>
          <w:p w14:paraId="374D8A14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34B704D9" w14:textId="77777777" w:rsidR="00D16B61" w:rsidRDefault="00000000">
            <w:r>
              <w:rPr>
                <w:sz w:val="13"/>
              </w:rPr>
              <w:t>05.06.2023</w:t>
            </w:r>
          </w:p>
        </w:tc>
        <w:tc>
          <w:tcPr>
            <w:tcW w:w="1224" w:type="dxa"/>
            <w:shd w:val="clear" w:color="auto" w:fill="FFFFFF"/>
          </w:tcPr>
          <w:p w14:paraId="6C41BBAA" w14:textId="77777777" w:rsidR="00D16B61" w:rsidRDefault="00000000">
            <w:r>
              <w:rPr>
                <w:sz w:val="13"/>
              </w:rPr>
              <w:t>09.06.2023</w:t>
            </w:r>
          </w:p>
        </w:tc>
        <w:tc>
          <w:tcPr>
            <w:tcW w:w="2520" w:type="dxa"/>
            <w:shd w:val="clear" w:color="auto" w:fill="FFFFFF"/>
          </w:tcPr>
          <w:p w14:paraId="30C969DC" w14:textId="77777777" w:rsidR="00D16B61" w:rsidRDefault="00000000">
            <w:r>
              <w:rPr>
                <w:sz w:val="13"/>
              </w:rPr>
              <w:t>Тестировщик</w:t>
            </w:r>
          </w:p>
        </w:tc>
        <w:tc>
          <w:tcPr>
            <w:tcW w:w="1007" w:type="dxa"/>
            <w:shd w:val="clear" w:color="auto" w:fill="FFFFFF"/>
          </w:tcPr>
          <w:p w14:paraId="39EEF590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1F4F6A95" w14:textId="77777777" w:rsidR="00D16B61" w:rsidRDefault="00000000">
            <w:r>
              <w:rPr>
                <w:sz w:val="13"/>
              </w:rPr>
              <w:t>QA плана тренировок.</w:t>
            </w:r>
          </w:p>
        </w:tc>
      </w:tr>
      <w:tr w:rsidR="00D16B61" w:rsidRPr="00513BA9" w14:paraId="71A5658E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7A946229" w14:textId="77777777" w:rsidR="00D16B61" w:rsidRDefault="00000000">
            <w:r>
              <w:rPr>
                <w:b/>
                <w:sz w:val="13"/>
              </w:rPr>
              <w:t>10</w:t>
            </w:r>
          </w:p>
        </w:tc>
        <w:tc>
          <w:tcPr>
            <w:tcW w:w="1224" w:type="dxa"/>
            <w:shd w:val="clear" w:color="auto" w:fill="D9EAF7"/>
          </w:tcPr>
          <w:p w14:paraId="2986C2FF" w14:textId="77777777" w:rsidR="00D16B61" w:rsidRDefault="00000000">
            <w:r>
              <w:rPr>
                <w:b/>
                <w:sz w:val="13"/>
              </w:rPr>
              <w:t>Summary task</w:t>
            </w:r>
          </w:p>
        </w:tc>
        <w:tc>
          <w:tcPr>
            <w:tcW w:w="3096" w:type="dxa"/>
            <w:shd w:val="clear" w:color="auto" w:fill="D9EAF7"/>
          </w:tcPr>
          <w:p w14:paraId="31F36D1B" w14:textId="77777777" w:rsidR="00D16B61" w:rsidRDefault="00000000">
            <w:r>
              <w:rPr>
                <w:b/>
                <w:sz w:val="13"/>
              </w:rPr>
              <w:t>Монетизация и платный доступ</w:t>
            </w:r>
          </w:p>
        </w:tc>
        <w:tc>
          <w:tcPr>
            <w:tcW w:w="1036" w:type="dxa"/>
            <w:shd w:val="clear" w:color="auto" w:fill="D9EAF7"/>
          </w:tcPr>
          <w:p w14:paraId="62AD6EB0" w14:textId="77777777" w:rsidR="00D16B61" w:rsidRDefault="00000000">
            <w:r>
              <w:rPr>
                <w:b/>
                <w:sz w:val="13"/>
              </w:rPr>
              <w:t>4 weeks</w:t>
            </w:r>
          </w:p>
        </w:tc>
        <w:tc>
          <w:tcPr>
            <w:tcW w:w="1224" w:type="dxa"/>
            <w:shd w:val="clear" w:color="auto" w:fill="D9EAF7"/>
          </w:tcPr>
          <w:p w14:paraId="327C3386" w14:textId="77777777" w:rsidR="00D16B61" w:rsidRDefault="00000000">
            <w:r>
              <w:rPr>
                <w:b/>
                <w:sz w:val="13"/>
              </w:rPr>
              <w:t>15.05.2023</w:t>
            </w:r>
          </w:p>
        </w:tc>
        <w:tc>
          <w:tcPr>
            <w:tcW w:w="1224" w:type="dxa"/>
            <w:shd w:val="clear" w:color="auto" w:fill="D9EAF7"/>
          </w:tcPr>
          <w:p w14:paraId="61D1707F" w14:textId="77777777" w:rsidR="00D16B61" w:rsidRDefault="00000000">
            <w:r>
              <w:rPr>
                <w:b/>
                <w:sz w:val="13"/>
              </w:rPr>
              <w:t>09.06.2023</w:t>
            </w:r>
          </w:p>
        </w:tc>
        <w:tc>
          <w:tcPr>
            <w:tcW w:w="2520" w:type="dxa"/>
            <w:shd w:val="clear" w:color="auto" w:fill="D9EAF7"/>
          </w:tcPr>
          <w:p w14:paraId="3AD5A9A7" w14:textId="77777777" w:rsidR="00D16B61" w:rsidRDefault="00000000">
            <w:r>
              <w:rPr>
                <w:b/>
                <w:sz w:val="13"/>
              </w:rPr>
              <w:t>PO, маркетолог, разработчики, тестировщик</w:t>
            </w:r>
          </w:p>
        </w:tc>
        <w:tc>
          <w:tcPr>
            <w:tcW w:w="1007" w:type="dxa"/>
            <w:shd w:val="clear" w:color="auto" w:fill="D9EAF7"/>
          </w:tcPr>
          <w:p w14:paraId="31DA4CA0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D9EAF7"/>
          </w:tcPr>
          <w:p w14:paraId="1EBA719D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b/>
                <w:sz w:val="13"/>
                <w:lang w:val="ru-RU"/>
              </w:rPr>
              <w:t>Нужно для цели 500 платных пользователей.</w:t>
            </w:r>
          </w:p>
        </w:tc>
      </w:tr>
      <w:tr w:rsidR="00D16B61" w14:paraId="4104E674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7135EA66" w14:textId="77777777" w:rsidR="00D16B61" w:rsidRDefault="00000000">
            <w:r>
              <w:rPr>
                <w:sz w:val="13"/>
              </w:rPr>
              <w:t>10.1</w:t>
            </w:r>
          </w:p>
        </w:tc>
        <w:tc>
          <w:tcPr>
            <w:tcW w:w="1224" w:type="dxa"/>
            <w:shd w:val="clear" w:color="auto" w:fill="FFFFFF"/>
          </w:tcPr>
          <w:p w14:paraId="3C6E47F6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6DCB7A69" w14:textId="77777777" w:rsidR="00D16B61" w:rsidRDefault="00000000">
            <w:r>
              <w:rPr>
                <w:sz w:val="13"/>
              </w:rPr>
              <w:t xml:space="preserve">  Определить модель платного доступа</w:t>
            </w:r>
          </w:p>
        </w:tc>
        <w:tc>
          <w:tcPr>
            <w:tcW w:w="1036" w:type="dxa"/>
            <w:shd w:val="clear" w:color="auto" w:fill="FFFFFF"/>
          </w:tcPr>
          <w:p w14:paraId="32240A60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2BAEE502" w14:textId="77777777" w:rsidR="00D16B61" w:rsidRDefault="00000000">
            <w:r>
              <w:rPr>
                <w:sz w:val="13"/>
              </w:rPr>
              <w:t>15.05.2023</w:t>
            </w:r>
          </w:p>
        </w:tc>
        <w:tc>
          <w:tcPr>
            <w:tcW w:w="1224" w:type="dxa"/>
            <w:shd w:val="clear" w:color="auto" w:fill="FFFFFF"/>
          </w:tcPr>
          <w:p w14:paraId="6F945949" w14:textId="77777777" w:rsidR="00D16B61" w:rsidRDefault="00000000">
            <w:r>
              <w:rPr>
                <w:sz w:val="13"/>
              </w:rPr>
              <w:t>19.05.2023</w:t>
            </w:r>
          </w:p>
        </w:tc>
        <w:tc>
          <w:tcPr>
            <w:tcW w:w="2520" w:type="dxa"/>
            <w:shd w:val="clear" w:color="auto" w:fill="FFFFFF"/>
          </w:tcPr>
          <w:p w14:paraId="29324460" w14:textId="77777777" w:rsidR="00D16B61" w:rsidRDefault="00000000">
            <w:r>
              <w:rPr>
                <w:sz w:val="13"/>
              </w:rPr>
              <w:t>PO, маркетолог</w:t>
            </w:r>
          </w:p>
        </w:tc>
        <w:tc>
          <w:tcPr>
            <w:tcW w:w="1007" w:type="dxa"/>
            <w:shd w:val="clear" w:color="auto" w:fill="FFFFFF"/>
          </w:tcPr>
          <w:p w14:paraId="0875DE49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2CDD4DF8" w14:textId="77777777" w:rsidR="00D16B61" w:rsidRDefault="00000000">
            <w:r>
              <w:rPr>
                <w:sz w:val="13"/>
              </w:rPr>
              <w:t>Платная версия / подписка.</w:t>
            </w:r>
          </w:p>
        </w:tc>
      </w:tr>
      <w:tr w:rsidR="00D16B61" w14:paraId="2C321C51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7409D54A" w14:textId="77777777" w:rsidR="00D16B61" w:rsidRDefault="00000000">
            <w:r>
              <w:rPr>
                <w:sz w:val="13"/>
              </w:rPr>
              <w:t>10.2</w:t>
            </w:r>
          </w:p>
        </w:tc>
        <w:tc>
          <w:tcPr>
            <w:tcW w:w="1224" w:type="dxa"/>
            <w:shd w:val="clear" w:color="auto" w:fill="FFFFFF"/>
          </w:tcPr>
          <w:p w14:paraId="38488054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506FE783" w14:textId="77777777" w:rsidR="00D16B61" w:rsidRDefault="00000000">
            <w:r>
              <w:rPr>
                <w:sz w:val="13"/>
              </w:rPr>
              <w:t xml:space="preserve">  Реализовать платный доступ</w:t>
            </w:r>
          </w:p>
        </w:tc>
        <w:tc>
          <w:tcPr>
            <w:tcW w:w="1036" w:type="dxa"/>
            <w:shd w:val="clear" w:color="auto" w:fill="FFFFFF"/>
          </w:tcPr>
          <w:p w14:paraId="701173FD" w14:textId="77777777" w:rsidR="00D16B61" w:rsidRDefault="00000000">
            <w:r>
              <w:rPr>
                <w:sz w:val="13"/>
              </w:rPr>
              <w:t>2 weeks</w:t>
            </w:r>
          </w:p>
        </w:tc>
        <w:tc>
          <w:tcPr>
            <w:tcW w:w="1224" w:type="dxa"/>
            <w:shd w:val="clear" w:color="auto" w:fill="FFFFFF"/>
          </w:tcPr>
          <w:p w14:paraId="689BA439" w14:textId="77777777" w:rsidR="00D16B61" w:rsidRDefault="00000000">
            <w:r>
              <w:rPr>
                <w:sz w:val="13"/>
              </w:rPr>
              <w:t>22.05.2023</w:t>
            </w:r>
          </w:p>
        </w:tc>
        <w:tc>
          <w:tcPr>
            <w:tcW w:w="1224" w:type="dxa"/>
            <w:shd w:val="clear" w:color="auto" w:fill="FFFFFF"/>
          </w:tcPr>
          <w:p w14:paraId="35F80D87" w14:textId="77777777" w:rsidR="00D16B61" w:rsidRDefault="00000000">
            <w:r>
              <w:rPr>
                <w:sz w:val="13"/>
              </w:rPr>
              <w:t>02.06.2023</w:t>
            </w:r>
          </w:p>
        </w:tc>
        <w:tc>
          <w:tcPr>
            <w:tcW w:w="2520" w:type="dxa"/>
            <w:shd w:val="clear" w:color="auto" w:fill="FFFFFF"/>
          </w:tcPr>
          <w:p w14:paraId="082BC053" w14:textId="77777777" w:rsidR="00D16B61" w:rsidRDefault="00000000">
            <w:r>
              <w:rPr>
                <w:sz w:val="13"/>
              </w:rPr>
              <w:t>Разработчики, тимлид</w:t>
            </w:r>
          </w:p>
        </w:tc>
        <w:tc>
          <w:tcPr>
            <w:tcW w:w="1007" w:type="dxa"/>
            <w:shd w:val="clear" w:color="auto" w:fill="FFFFFF"/>
          </w:tcPr>
          <w:p w14:paraId="117DE02F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250E2F1C" w14:textId="77777777" w:rsidR="00D16B61" w:rsidRDefault="00000000">
            <w:r>
              <w:rPr>
                <w:sz w:val="13"/>
              </w:rPr>
              <w:t>Ограничение доступа к функциям.</w:t>
            </w:r>
          </w:p>
        </w:tc>
      </w:tr>
      <w:tr w:rsidR="00D16B61" w14:paraId="1C3157D9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19750C6C" w14:textId="77777777" w:rsidR="00D16B61" w:rsidRDefault="00000000">
            <w:r>
              <w:rPr>
                <w:sz w:val="13"/>
              </w:rPr>
              <w:t>10.3</w:t>
            </w:r>
          </w:p>
        </w:tc>
        <w:tc>
          <w:tcPr>
            <w:tcW w:w="1224" w:type="dxa"/>
            <w:shd w:val="clear" w:color="auto" w:fill="FFFFFF"/>
          </w:tcPr>
          <w:p w14:paraId="3A6A392B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181FE75D" w14:textId="77777777" w:rsidR="00D16B61" w:rsidRDefault="00000000">
            <w:r>
              <w:rPr>
                <w:sz w:val="13"/>
              </w:rPr>
              <w:t xml:space="preserve">  Протестировать платный доступ</w:t>
            </w:r>
          </w:p>
        </w:tc>
        <w:tc>
          <w:tcPr>
            <w:tcW w:w="1036" w:type="dxa"/>
            <w:shd w:val="clear" w:color="auto" w:fill="FFFFFF"/>
          </w:tcPr>
          <w:p w14:paraId="1AFB8BDE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3F317627" w14:textId="77777777" w:rsidR="00D16B61" w:rsidRDefault="00000000">
            <w:r>
              <w:rPr>
                <w:sz w:val="13"/>
              </w:rPr>
              <w:t>05.06.2023</w:t>
            </w:r>
          </w:p>
        </w:tc>
        <w:tc>
          <w:tcPr>
            <w:tcW w:w="1224" w:type="dxa"/>
            <w:shd w:val="clear" w:color="auto" w:fill="FFFFFF"/>
          </w:tcPr>
          <w:p w14:paraId="678E79FA" w14:textId="77777777" w:rsidR="00D16B61" w:rsidRDefault="00000000">
            <w:r>
              <w:rPr>
                <w:sz w:val="13"/>
              </w:rPr>
              <w:t>09.06.2023</w:t>
            </w:r>
          </w:p>
        </w:tc>
        <w:tc>
          <w:tcPr>
            <w:tcW w:w="2520" w:type="dxa"/>
            <w:shd w:val="clear" w:color="auto" w:fill="FFFFFF"/>
          </w:tcPr>
          <w:p w14:paraId="5FEA546B" w14:textId="77777777" w:rsidR="00D16B61" w:rsidRDefault="00000000">
            <w:r>
              <w:rPr>
                <w:sz w:val="13"/>
              </w:rPr>
              <w:t>Тестировщик</w:t>
            </w:r>
          </w:p>
        </w:tc>
        <w:tc>
          <w:tcPr>
            <w:tcW w:w="1007" w:type="dxa"/>
            <w:shd w:val="clear" w:color="auto" w:fill="FFFFFF"/>
          </w:tcPr>
          <w:p w14:paraId="3BB57C97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3C798007" w14:textId="77777777" w:rsidR="00D16B61" w:rsidRDefault="00000000">
            <w:r>
              <w:rPr>
                <w:sz w:val="13"/>
              </w:rPr>
              <w:t>QA платного доступа.</w:t>
            </w:r>
          </w:p>
        </w:tc>
      </w:tr>
      <w:tr w:rsidR="00D16B61" w14:paraId="3CC21EBF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2C03E85D" w14:textId="77777777" w:rsidR="00D16B61" w:rsidRDefault="00000000">
            <w:r>
              <w:rPr>
                <w:b/>
                <w:sz w:val="13"/>
              </w:rPr>
              <w:t>11</w:t>
            </w:r>
          </w:p>
        </w:tc>
        <w:tc>
          <w:tcPr>
            <w:tcW w:w="1224" w:type="dxa"/>
            <w:shd w:val="clear" w:color="auto" w:fill="D9EAF7"/>
          </w:tcPr>
          <w:p w14:paraId="2CF60B08" w14:textId="77777777" w:rsidR="00D16B61" w:rsidRDefault="00000000">
            <w:r>
              <w:rPr>
                <w:b/>
                <w:sz w:val="13"/>
              </w:rPr>
              <w:t>Summary task</w:t>
            </w:r>
          </w:p>
        </w:tc>
        <w:tc>
          <w:tcPr>
            <w:tcW w:w="3096" w:type="dxa"/>
            <w:shd w:val="clear" w:color="auto" w:fill="D9EAF7"/>
          </w:tcPr>
          <w:p w14:paraId="7612042D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b/>
                <w:sz w:val="13"/>
                <w:lang w:val="ru-RU"/>
              </w:rPr>
              <w:t xml:space="preserve">Маркетинг и упаковка </w:t>
            </w:r>
            <w:r>
              <w:rPr>
                <w:b/>
                <w:sz w:val="13"/>
              </w:rPr>
              <w:t>App</w:t>
            </w:r>
            <w:r w:rsidRPr="002F457E">
              <w:rPr>
                <w:b/>
                <w:sz w:val="13"/>
                <w:lang w:val="ru-RU"/>
              </w:rPr>
              <w:t xml:space="preserve"> </w:t>
            </w:r>
            <w:r>
              <w:rPr>
                <w:b/>
                <w:sz w:val="13"/>
              </w:rPr>
              <w:t>Store</w:t>
            </w:r>
          </w:p>
        </w:tc>
        <w:tc>
          <w:tcPr>
            <w:tcW w:w="1036" w:type="dxa"/>
            <w:shd w:val="clear" w:color="auto" w:fill="D9EAF7"/>
          </w:tcPr>
          <w:p w14:paraId="2C371D1F" w14:textId="77777777" w:rsidR="00D16B61" w:rsidRDefault="00000000">
            <w:r>
              <w:rPr>
                <w:b/>
                <w:sz w:val="13"/>
              </w:rPr>
              <w:t>4 weeks</w:t>
            </w:r>
          </w:p>
        </w:tc>
        <w:tc>
          <w:tcPr>
            <w:tcW w:w="1224" w:type="dxa"/>
            <w:shd w:val="clear" w:color="auto" w:fill="D9EAF7"/>
          </w:tcPr>
          <w:p w14:paraId="596501F5" w14:textId="77777777" w:rsidR="00D16B61" w:rsidRDefault="00000000">
            <w:r>
              <w:rPr>
                <w:b/>
                <w:sz w:val="13"/>
              </w:rPr>
              <w:t>05.06.2023</w:t>
            </w:r>
          </w:p>
        </w:tc>
        <w:tc>
          <w:tcPr>
            <w:tcW w:w="1224" w:type="dxa"/>
            <w:shd w:val="clear" w:color="auto" w:fill="D9EAF7"/>
          </w:tcPr>
          <w:p w14:paraId="1308E9BA" w14:textId="77777777" w:rsidR="00D16B61" w:rsidRDefault="00000000">
            <w:r>
              <w:rPr>
                <w:b/>
                <w:sz w:val="13"/>
              </w:rPr>
              <w:t>30.06.2023</w:t>
            </w:r>
          </w:p>
        </w:tc>
        <w:tc>
          <w:tcPr>
            <w:tcW w:w="2520" w:type="dxa"/>
            <w:shd w:val="clear" w:color="auto" w:fill="D9EAF7"/>
          </w:tcPr>
          <w:p w14:paraId="57FB3041" w14:textId="77777777" w:rsidR="00D16B61" w:rsidRDefault="00000000">
            <w:r>
              <w:rPr>
                <w:b/>
                <w:sz w:val="13"/>
              </w:rPr>
              <w:t>Маркетолог, PO, юзабилист, поддержка</w:t>
            </w:r>
          </w:p>
        </w:tc>
        <w:tc>
          <w:tcPr>
            <w:tcW w:w="1007" w:type="dxa"/>
            <w:shd w:val="clear" w:color="auto" w:fill="D9EAF7"/>
          </w:tcPr>
          <w:p w14:paraId="5A77037B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D9EAF7"/>
          </w:tcPr>
          <w:p w14:paraId="22CD65AB" w14:textId="77777777" w:rsidR="00D16B61" w:rsidRDefault="00000000">
            <w:r>
              <w:rPr>
                <w:b/>
                <w:sz w:val="13"/>
              </w:rPr>
              <w:t>По условию — июнь.</w:t>
            </w:r>
          </w:p>
        </w:tc>
      </w:tr>
      <w:tr w:rsidR="00D16B61" w14:paraId="138C1995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7E22661E" w14:textId="77777777" w:rsidR="00D16B61" w:rsidRDefault="00000000">
            <w:r>
              <w:rPr>
                <w:sz w:val="13"/>
              </w:rPr>
              <w:t>11.1</w:t>
            </w:r>
          </w:p>
        </w:tc>
        <w:tc>
          <w:tcPr>
            <w:tcW w:w="1224" w:type="dxa"/>
            <w:shd w:val="clear" w:color="auto" w:fill="FFFFFF"/>
          </w:tcPr>
          <w:p w14:paraId="08B479D9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0EB33182" w14:textId="77777777" w:rsidR="00D16B61" w:rsidRDefault="00000000">
            <w:r>
              <w:rPr>
                <w:sz w:val="13"/>
              </w:rPr>
              <w:t xml:space="preserve">  Подготовить позиционирование приложения</w:t>
            </w:r>
          </w:p>
        </w:tc>
        <w:tc>
          <w:tcPr>
            <w:tcW w:w="1036" w:type="dxa"/>
            <w:shd w:val="clear" w:color="auto" w:fill="FFFFFF"/>
          </w:tcPr>
          <w:p w14:paraId="0B7EFA22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214E9CC8" w14:textId="77777777" w:rsidR="00D16B61" w:rsidRDefault="00000000">
            <w:r>
              <w:rPr>
                <w:sz w:val="13"/>
              </w:rPr>
              <w:t>05.06.2023</w:t>
            </w:r>
          </w:p>
        </w:tc>
        <w:tc>
          <w:tcPr>
            <w:tcW w:w="1224" w:type="dxa"/>
            <w:shd w:val="clear" w:color="auto" w:fill="FFFFFF"/>
          </w:tcPr>
          <w:p w14:paraId="5FE1617F" w14:textId="77777777" w:rsidR="00D16B61" w:rsidRDefault="00000000">
            <w:r>
              <w:rPr>
                <w:sz w:val="13"/>
              </w:rPr>
              <w:t>09.06.2023</w:t>
            </w:r>
          </w:p>
        </w:tc>
        <w:tc>
          <w:tcPr>
            <w:tcW w:w="2520" w:type="dxa"/>
            <w:shd w:val="clear" w:color="auto" w:fill="FFFFFF"/>
          </w:tcPr>
          <w:p w14:paraId="646631DB" w14:textId="77777777" w:rsidR="00D16B61" w:rsidRDefault="00000000">
            <w:r>
              <w:rPr>
                <w:sz w:val="13"/>
              </w:rPr>
              <w:t>Маркетолог, PO</w:t>
            </w:r>
          </w:p>
        </w:tc>
        <w:tc>
          <w:tcPr>
            <w:tcW w:w="1007" w:type="dxa"/>
            <w:shd w:val="clear" w:color="auto" w:fill="FFFFFF"/>
          </w:tcPr>
          <w:p w14:paraId="3F938DE7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1AB7AD9D" w14:textId="77777777" w:rsidR="00D16B61" w:rsidRDefault="00000000">
            <w:r>
              <w:rPr>
                <w:sz w:val="13"/>
              </w:rPr>
              <w:t>Позиционирование приложения.</w:t>
            </w:r>
          </w:p>
        </w:tc>
      </w:tr>
      <w:tr w:rsidR="00D16B61" w14:paraId="590E911E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00BE2FCA" w14:textId="77777777" w:rsidR="00D16B61" w:rsidRDefault="00000000">
            <w:r>
              <w:rPr>
                <w:sz w:val="13"/>
              </w:rPr>
              <w:t>11.2</w:t>
            </w:r>
          </w:p>
        </w:tc>
        <w:tc>
          <w:tcPr>
            <w:tcW w:w="1224" w:type="dxa"/>
            <w:shd w:val="clear" w:color="auto" w:fill="FFFFFF"/>
          </w:tcPr>
          <w:p w14:paraId="1B3C16E0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6B465595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 xml:space="preserve">  Подготовить описание для </w:t>
            </w:r>
            <w:r>
              <w:rPr>
                <w:sz w:val="13"/>
              </w:rPr>
              <w:t>App</w:t>
            </w:r>
            <w:r w:rsidRPr="002F457E">
              <w:rPr>
                <w:sz w:val="13"/>
                <w:lang w:val="ru-RU"/>
              </w:rPr>
              <w:t xml:space="preserve"> </w:t>
            </w:r>
            <w:r>
              <w:rPr>
                <w:sz w:val="13"/>
              </w:rPr>
              <w:t>Store</w:t>
            </w:r>
          </w:p>
        </w:tc>
        <w:tc>
          <w:tcPr>
            <w:tcW w:w="1036" w:type="dxa"/>
            <w:shd w:val="clear" w:color="auto" w:fill="FFFFFF"/>
          </w:tcPr>
          <w:p w14:paraId="044E220B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447CA0E4" w14:textId="77777777" w:rsidR="00D16B61" w:rsidRDefault="00000000">
            <w:r>
              <w:rPr>
                <w:sz w:val="13"/>
              </w:rPr>
              <w:t>12.06.2023</w:t>
            </w:r>
          </w:p>
        </w:tc>
        <w:tc>
          <w:tcPr>
            <w:tcW w:w="1224" w:type="dxa"/>
            <w:shd w:val="clear" w:color="auto" w:fill="FFFFFF"/>
          </w:tcPr>
          <w:p w14:paraId="7C351AB3" w14:textId="77777777" w:rsidR="00D16B61" w:rsidRDefault="00000000">
            <w:r>
              <w:rPr>
                <w:sz w:val="13"/>
              </w:rPr>
              <w:t>16.06.2023</w:t>
            </w:r>
          </w:p>
        </w:tc>
        <w:tc>
          <w:tcPr>
            <w:tcW w:w="2520" w:type="dxa"/>
            <w:shd w:val="clear" w:color="auto" w:fill="FFFFFF"/>
          </w:tcPr>
          <w:p w14:paraId="1C4E36FF" w14:textId="77777777" w:rsidR="00D16B61" w:rsidRDefault="00000000">
            <w:r>
              <w:rPr>
                <w:sz w:val="13"/>
              </w:rPr>
              <w:t>Маркетолог</w:t>
            </w:r>
          </w:p>
        </w:tc>
        <w:tc>
          <w:tcPr>
            <w:tcW w:w="1007" w:type="dxa"/>
            <w:shd w:val="clear" w:color="auto" w:fill="FFFFFF"/>
          </w:tcPr>
          <w:p w14:paraId="7FA092C0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4E2ABFD8" w14:textId="77777777" w:rsidR="00D16B61" w:rsidRDefault="00000000">
            <w:r>
              <w:rPr>
                <w:sz w:val="13"/>
              </w:rPr>
              <w:t>Тексты карточки приложения.</w:t>
            </w:r>
          </w:p>
        </w:tc>
      </w:tr>
      <w:tr w:rsidR="00D16B61" w14:paraId="545A5F33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1EE208F6" w14:textId="77777777" w:rsidR="00D16B61" w:rsidRDefault="00000000">
            <w:r>
              <w:rPr>
                <w:sz w:val="13"/>
              </w:rPr>
              <w:t>11.3</w:t>
            </w:r>
          </w:p>
        </w:tc>
        <w:tc>
          <w:tcPr>
            <w:tcW w:w="1224" w:type="dxa"/>
            <w:shd w:val="clear" w:color="auto" w:fill="FFFFFF"/>
          </w:tcPr>
          <w:p w14:paraId="607E8FC5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725E6090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 xml:space="preserve">  Подготовить скриншоты и материалы запуска</w:t>
            </w:r>
          </w:p>
        </w:tc>
        <w:tc>
          <w:tcPr>
            <w:tcW w:w="1036" w:type="dxa"/>
            <w:shd w:val="clear" w:color="auto" w:fill="FFFFFF"/>
          </w:tcPr>
          <w:p w14:paraId="29AB7903" w14:textId="77777777" w:rsidR="00D16B61" w:rsidRDefault="00000000">
            <w:r>
              <w:rPr>
                <w:sz w:val="13"/>
              </w:rPr>
              <w:t>2 weeks</w:t>
            </w:r>
          </w:p>
        </w:tc>
        <w:tc>
          <w:tcPr>
            <w:tcW w:w="1224" w:type="dxa"/>
            <w:shd w:val="clear" w:color="auto" w:fill="FFFFFF"/>
          </w:tcPr>
          <w:p w14:paraId="324E35F1" w14:textId="77777777" w:rsidR="00D16B61" w:rsidRDefault="00000000">
            <w:r>
              <w:rPr>
                <w:sz w:val="13"/>
              </w:rPr>
              <w:t>19.06.2023</w:t>
            </w:r>
          </w:p>
        </w:tc>
        <w:tc>
          <w:tcPr>
            <w:tcW w:w="1224" w:type="dxa"/>
            <w:shd w:val="clear" w:color="auto" w:fill="FFFFFF"/>
          </w:tcPr>
          <w:p w14:paraId="7D782DD2" w14:textId="77777777" w:rsidR="00D16B61" w:rsidRDefault="00000000">
            <w:r>
              <w:rPr>
                <w:sz w:val="13"/>
              </w:rPr>
              <w:t>30.06.2023</w:t>
            </w:r>
          </w:p>
        </w:tc>
        <w:tc>
          <w:tcPr>
            <w:tcW w:w="2520" w:type="dxa"/>
            <w:shd w:val="clear" w:color="auto" w:fill="FFFFFF"/>
          </w:tcPr>
          <w:p w14:paraId="0682D83D" w14:textId="77777777" w:rsidR="00D16B61" w:rsidRDefault="00000000">
            <w:r>
              <w:rPr>
                <w:sz w:val="13"/>
              </w:rPr>
              <w:t>Маркетолог, юзабилист</w:t>
            </w:r>
          </w:p>
        </w:tc>
        <w:tc>
          <w:tcPr>
            <w:tcW w:w="1007" w:type="dxa"/>
            <w:shd w:val="clear" w:color="auto" w:fill="FFFFFF"/>
          </w:tcPr>
          <w:p w14:paraId="64AE54E1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0EFB28D6" w14:textId="77777777" w:rsidR="00D16B61" w:rsidRDefault="00000000">
            <w:r>
              <w:rPr>
                <w:sz w:val="13"/>
              </w:rPr>
              <w:t>Скриншоты и материалы запуска.</w:t>
            </w:r>
          </w:p>
        </w:tc>
      </w:tr>
      <w:tr w:rsidR="00D16B61" w:rsidRPr="00513BA9" w14:paraId="4E5C9047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2A030FFB" w14:textId="77777777" w:rsidR="00D16B61" w:rsidRDefault="00000000">
            <w:r>
              <w:rPr>
                <w:b/>
                <w:sz w:val="13"/>
              </w:rPr>
              <w:t>12</w:t>
            </w:r>
          </w:p>
        </w:tc>
        <w:tc>
          <w:tcPr>
            <w:tcW w:w="1224" w:type="dxa"/>
            <w:shd w:val="clear" w:color="auto" w:fill="D9EAF7"/>
          </w:tcPr>
          <w:p w14:paraId="5288CB9A" w14:textId="77777777" w:rsidR="00D16B61" w:rsidRDefault="00000000">
            <w:r>
              <w:rPr>
                <w:b/>
                <w:sz w:val="13"/>
              </w:rPr>
              <w:t>Summary task</w:t>
            </w:r>
          </w:p>
        </w:tc>
        <w:tc>
          <w:tcPr>
            <w:tcW w:w="3096" w:type="dxa"/>
            <w:shd w:val="clear" w:color="auto" w:fill="D9EAF7"/>
          </w:tcPr>
          <w:p w14:paraId="64F7AE5B" w14:textId="77777777" w:rsidR="00D16B61" w:rsidRPr="002F457E" w:rsidRDefault="00000000">
            <w:pPr>
              <w:rPr>
                <w:lang w:val="ru-RU"/>
              </w:rPr>
            </w:pPr>
            <w:r>
              <w:rPr>
                <w:b/>
                <w:sz w:val="13"/>
              </w:rPr>
              <w:t>QA</w:t>
            </w:r>
            <w:r w:rsidRPr="002F457E">
              <w:rPr>
                <w:b/>
                <w:sz w:val="13"/>
                <w:lang w:val="ru-RU"/>
              </w:rPr>
              <w:t xml:space="preserve">, стабилизация и релиз </w:t>
            </w:r>
            <w:r>
              <w:rPr>
                <w:b/>
                <w:sz w:val="13"/>
              </w:rPr>
              <w:t>MVP</w:t>
            </w:r>
            <w:r w:rsidRPr="002F457E">
              <w:rPr>
                <w:b/>
                <w:sz w:val="13"/>
                <w:lang w:val="ru-RU"/>
              </w:rPr>
              <w:t xml:space="preserve"> 1.0</w:t>
            </w:r>
          </w:p>
        </w:tc>
        <w:tc>
          <w:tcPr>
            <w:tcW w:w="1036" w:type="dxa"/>
            <w:shd w:val="clear" w:color="auto" w:fill="D9EAF7"/>
          </w:tcPr>
          <w:p w14:paraId="0CE8C9FB" w14:textId="77777777" w:rsidR="00D16B61" w:rsidRDefault="00000000">
            <w:r>
              <w:rPr>
                <w:b/>
                <w:sz w:val="13"/>
              </w:rPr>
              <w:t>3 weeks</w:t>
            </w:r>
          </w:p>
        </w:tc>
        <w:tc>
          <w:tcPr>
            <w:tcW w:w="1224" w:type="dxa"/>
            <w:shd w:val="clear" w:color="auto" w:fill="D9EAF7"/>
          </w:tcPr>
          <w:p w14:paraId="59994B65" w14:textId="77777777" w:rsidR="00D16B61" w:rsidRDefault="00000000">
            <w:r>
              <w:rPr>
                <w:b/>
                <w:sz w:val="13"/>
              </w:rPr>
              <w:t>12.06.2023</w:t>
            </w:r>
          </w:p>
        </w:tc>
        <w:tc>
          <w:tcPr>
            <w:tcW w:w="1224" w:type="dxa"/>
            <w:shd w:val="clear" w:color="auto" w:fill="D9EAF7"/>
          </w:tcPr>
          <w:p w14:paraId="68EE37C8" w14:textId="77777777" w:rsidR="00D16B61" w:rsidRDefault="00000000">
            <w:r>
              <w:rPr>
                <w:b/>
                <w:sz w:val="13"/>
              </w:rPr>
              <w:t>30.06.2023</w:t>
            </w:r>
          </w:p>
        </w:tc>
        <w:tc>
          <w:tcPr>
            <w:tcW w:w="2520" w:type="dxa"/>
            <w:shd w:val="clear" w:color="auto" w:fill="D9EAF7"/>
          </w:tcPr>
          <w:p w14:paraId="15DEE88C" w14:textId="77777777" w:rsidR="00D16B61" w:rsidRDefault="00000000">
            <w:r>
              <w:rPr>
                <w:b/>
                <w:sz w:val="13"/>
              </w:rPr>
              <w:t>Вся команда</w:t>
            </w:r>
          </w:p>
        </w:tc>
        <w:tc>
          <w:tcPr>
            <w:tcW w:w="1007" w:type="dxa"/>
            <w:shd w:val="clear" w:color="auto" w:fill="D9EAF7"/>
          </w:tcPr>
          <w:p w14:paraId="238C0420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D9EAF7"/>
          </w:tcPr>
          <w:p w14:paraId="4D86FB1E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b/>
                <w:sz w:val="13"/>
                <w:lang w:val="ru-RU"/>
              </w:rPr>
              <w:t>Финальное тестирование, исправление критичных дефектов, публикация.</w:t>
            </w:r>
          </w:p>
        </w:tc>
      </w:tr>
      <w:tr w:rsidR="00D16B61" w14:paraId="5A11D4D6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5017E097" w14:textId="77777777" w:rsidR="00D16B61" w:rsidRDefault="00000000">
            <w:r>
              <w:rPr>
                <w:sz w:val="13"/>
              </w:rPr>
              <w:t>12.1</w:t>
            </w:r>
          </w:p>
        </w:tc>
        <w:tc>
          <w:tcPr>
            <w:tcW w:w="1224" w:type="dxa"/>
            <w:shd w:val="clear" w:color="auto" w:fill="FFFFFF"/>
          </w:tcPr>
          <w:p w14:paraId="3F0FD0CE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5CCA4168" w14:textId="77777777" w:rsidR="00D16B61" w:rsidRDefault="00000000">
            <w:r>
              <w:rPr>
                <w:sz w:val="13"/>
              </w:rPr>
              <w:t xml:space="preserve">  Провести регрессионное тестирование</w:t>
            </w:r>
          </w:p>
        </w:tc>
        <w:tc>
          <w:tcPr>
            <w:tcW w:w="1036" w:type="dxa"/>
            <w:shd w:val="clear" w:color="auto" w:fill="FFFFFF"/>
          </w:tcPr>
          <w:p w14:paraId="563C1310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59B4364F" w14:textId="77777777" w:rsidR="00D16B61" w:rsidRDefault="00000000">
            <w:r>
              <w:rPr>
                <w:sz w:val="13"/>
              </w:rPr>
              <w:t>12.06.2023</w:t>
            </w:r>
          </w:p>
        </w:tc>
        <w:tc>
          <w:tcPr>
            <w:tcW w:w="1224" w:type="dxa"/>
            <w:shd w:val="clear" w:color="auto" w:fill="FFFFFF"/>
          </w:tcPr>
          <w:p w14:paraId="71946B4F" w14:textId="77777777" w:rsidR="00D16B61" w:rsidRDefault="00000000">
            <w:r>
              <w:rPr>
                <w:sz w:val="13"/>
              </w:rPr>
              <w:t>16.06.2023</w:t>
            </w:r>
          </w:p>
        </w:tc>
        <w:tc>
          <w:tcPr>
            <w:tcW w:w="2520" w:type="dxa"/>
            <w:shd w:val="clear" w:color="auto" w:fill="FFFFFF"/>
          </w:tcPr>
          <w:p w14:paraId="65E5A424" w14:textId="77777777" w:rsidR="00D16B61" w:rsidRDefault="00000000">
            <w:r>
              <w:rPr>
                <w:sz w:val="13"/>
              </w:rPr>
              <w:t>Тестировщик</w:t>
            </w:r>
          </w:p>
        </w:tc>
        <w:tc>
          <w:tcPr>
            <w:tcW w:w="1007" w:type="dxa"/>
            <w:shd w:val="clear" w:color="auto" w:fill="FFFFFF"/>
          </w:tcPr>
          <w:p w14:paraId="35D6EF64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11AAA1E7" w14:textId="77777777" w:rsidR="00D16B61" w:rsidRDefault="00000000">
            <w:r>
              <w:rPr>
                <w:sz w:val="13"/>
              </w:rPr>
              <w:t>Проверка MVP.</w:t>
            </w:r>
          </w:p>
        </w:tc>
      </w:tr>
      <w:tr w:rsidR="00D16B61" w14:paraId="327AF65E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791EFF3D" w14:textId="77777777" w:rsidR="00D16B61" w:rsidRDefault="00000000">
            <w:r>
              <w:rPr>
                <w:sz w:val="13"/>
              </w:rPr>
              <w:t>12.2</w:t>
            </w:r>
          </w:p>
        </w:tc>
        <w:tc>
          <w:tcPr>
            <w:tcW w:w="1224" w:type="dxa"/>
            <w:shd w:val="clear" w:color="auto" w:fill="FFFFFF"/>
          </w:tcPr>
          <w:p w14:paraId="3532BDC6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76A71D15" w14:textId="77777777" w:rsidR="00D16B61" w:rsidRDefault="00000000">
            <w:r>
              <w:rPr>
                <w:sz w:val="13"/>
              </w:rPr>
              <w:t xml:space="preserve">  Исправить критичные дефекты</w:t>
            </w:r>
          </w:p>
        </w:tc>
        <w:tc>
          <w:tcPr>
            <w:tcW w:w="1036" w:type="dxa"/>
            <w:shd w:val="clear" w:color="auto" w:fill="FFFFFF"/>
          </w:tcPr>
          <w:p w14:paraId="0413ABC3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01B11882" w14:textId="77777777" w:rsidR="00D16B61" w:rsidRDefault="00000000">
            <w:r>
              <w:rPr>
                <w:sz w:val="13"/>
              </w:rPr>
              <w:t>19.06.2023</w:t>
            </w:r>
          </w:p>
        </w:tc>
        <w:tc>
          <w:tcPr>
            <w:tcW w:w="1224" w:type="dxa"/>
            <w:shd w:val="clear" w:color="auto" w:fill="FFFFFF"/>
          </w:tcPr>
          <w:p w14:paraId="0205DD57" w14:textId="77777777" w:rsidR="00D16B61" w:rsidRDefault="00000000">
            <w:r>
              <w:rPr>
                <w:sz w:val="13"/>
              </w:rPr>
              <w:t>23.06.2023</w:t>
            </w:r>
          </w:p>
        </w:tc>
        <w:tc>
          <w:tcPr>
            <w:tcW w:w="2520" w:type="dxa"/>
            <w:shd w:val="clear" w:color="auto" w:fill="FFFFFF"/>
          </w:tcPr>
          <w:p w14:paraId="3609093B" w14:textId="77777777" w:rsidR="00D16B61" w:rsidRDefault="00000000">
            <w:r>
              <w:rPr>
                <w:sz w:val="13"/>
              </w:rPr>
              <w:t>Разработчики, тимлид</w:t>
            </w:r>
          </w:p>
        </w:tc>
        <w:tc>
          <w:tcPr>
            <w:tcW w:w="1007" w:type="dxa"/>
            <w:shd w:val="clear" w:color="auto" w:fill="FFFFFF"/>
          </w:tcPr>
          <w:p w14:paraId="13B3F6DF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7A127E0F" w14:textId="77777777" w:rsidR="00D16B61" w:rsidRDefault="00000000">
            <w:r>
              <w:rPr>
                <w:sz w:val="13"/>
              </w:rPr>
              <w:t>Только критичные ошибки.</w:t>
            </w:r>
          </w:p>
        </w:tc>
      </w:tr>
      <w:tr w:rsidR="00D16B61" w14:paraId="7A8F008D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324A43CC" w14:textId="77777777" w:rsidR="00D16B61" w:rsidRDefault="00000000">
            <w:r>
              <w:rPr>
                <w:sz w:val="13"/>
              </w:rPr>
              <w:t>12.3</w:t>
            </w:r>
          </w:p>
        </w:tc>
        <w:tc>
          <w:tcPr>
            <w:tcW w:w="1224" w:type="dxa"/>
            <w:shd w:val="clear" w:color="auto" w:fill="FFFFFF"/>
          </w:tcPr>
          <w:p w14:paraId="6617C62B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391A5064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 xml:space="preserve">  Провести финальную проверку перед публикацией</w:t>
            </w:r>
          </w:p>
        </w:tc>
        <w:tc>
          <w:tcPr>
            <w:tcW w:w="1036" w:type="dxa"/>
            <w:shd w:val="clear" w:color="auto" w:fill="FFFFFF"/>
          </w:tcPr>
          <w:p w14:paraId="418ACDF7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050C5B12" w14:textId="77777777" w:rsidR="00D16B61" w:rsidRDefault="00000000">
            <w:r>
              <w:rPr>
                <w:sz w:val="13"/>
              </w:rPr>
              <w:t>26.06.2023</w:t>
            </w:r>
          </w:p>
        </w:tc>
        <w:tc>
          <w:tcPr>
            <w:tcW w:w="1224" w:type="dxa"/>
            <w:shd w:val="clear" w:color="auto" w:fill="FFFFFF"/>
          </w:tcPr>
          <w:p w14:paraId="460E68F4" w14:textId="77777777" w:rsidR="00D16B61" w:rsidRDefault="00000000">
            <w:r>
              <w:rPr>
                <w:sz w:val="13"/>
              </w:rPr>
              <w:t>30.06.2023</w:t>
            </w:r>
          </w:p>
        </w:tc>
        <w:tc>
          <w:tcPr>
            <w:tcW w:w="2520" w:type="dxa"/>
            <w:shd w:val="clear" w:color="auto" w:fill="FFFFFF"/>
          </w:tcPr>
          <w:p w14:paraId="31DD20F3" w14:textId="77777777" w:rsidR="00D16B61" w:rsidRDefault="00000000">
            <w:r>
              <w:rPr>
                <w:sz w:val="13"/>
              </w:rPr>
              <w:t>PO, тестировщик, маркетолог</w:t>
            </w:r>
          </w:p>
        </w:tc>
        <w:tc>
          <w:tcPr>
            <w:tcW w:w="1007" w:type="dxa"/>
            <w:shd w:val="clear" w:color="auto" w:fill="FFFFFF"/>
          </w:tcPr>
          <w:p w14:paraId="0B45C89F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0F2E3409" w14:textId="77777777" w:rsidR="00D16B61" w:rsidRDefault="00000000">
            <w:r>
              <w:rPr>
                <w:sz w:val="13"/>
              </w:rPr>
              <w:t>App Store readiness.</w:t>
            </w:r>
          </w:p>
        </w:tc>
      </w:tr>
      <w:tr w:rsidR="00D16B61" w14:paraId="2A821F1E" w14:textId="77777777">
        <w:trPr>
          <w:jc w:val="center"/>
        </w:trPr>
        <w:tc>
          <w:tcPr>
            <w:tcW w:w="792" w:type="dxa"/>
            <w:shd w:val="clear" w:color="auto" w:fill="EAF4E2"/>
          </w:tcPr>
          <w:p w14:paraId="5B1525C5" w14:textId="77777777" w:rsidR="00D16B61" w:rsidRDefault="00000000">
            <w:r>
              <w:rPr>
                <w:sz w:val="13"/>
              </w:rPr>
              <w:t>12.4</w:t>
            </w:r>
          </w:p>
        </w:tc>
        <w:tc>
          <w:tcPr>
            <w:tcW w:w="1224" w:type="dxa"/>
            <w:shd w:val="clear" w:color="auto" w:fill="EAF4E2"/>
          </w:tcPr>
          <w:p w14:paraId="5556DCD8" w14:textId="77777777" w:rsidR="00D16B61" w:rsidRDefault="00000000">
            <w:r>
              <w:rPr>
                <w:sz w:val="13"/>
              </w:rPr>
              <w:t>Milestone</w:t>
            </w:r>
          </w:p>
        </w:tc>
        <w:tc>
          <w:tcPr>
            <w:tcW w:w="3096" w:type="dxa"/>
            <w:shd w:val="clear" w:color="auto" w:fill="EAF4E2"/>
          </w:tcPr>
          <w:p w14:paraId="006321FD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 xml:space="preserve">  ◆ </w:t>
            </w:r>
            <w:r>
              <w:rPr>
                <w:sz w:val="13"/>
              </w:rPr>
              <w:t>MVP</w:t>
            </w:r>
            <w:r w:rsidRPr="002F457E">
              <w:rPr>
                <w:sz w:val="13"/>
                <w:lang w:val="ru-RU"/>
              </w:rPr>
              <w:t xml:space="preserve"> 1.0 опубликован в </w:t>
            </w:r>
            <w:r>
              <w:rPr>
                <w:sz w:val="13"/>
              </w:rPr>
              <w:t>App</w:t>
            </w:r>
            <w:r w:rsidRPr="002F457E">
              <w:rPr>
                <w:sz w:val="13"/>
                <w:lang w:val="ru-RU"/>
              </w:rPr>
              <w:t xml:space="preserve"> </w:t>
            </w:r>
            <w:r>
              <w:rPr>
                <w:sz w:val="13"/>
              </w:rPr>
              <w:t>Store</w:t>
            </w:r>
          </w:p>
        </w:tc>
        <w:tc>
          <w:tcPr>
            <w:tcW w:w="1036" w:type="dxa"/>
            <w:shd w:val="clear" w:color="auto" w:fill="EAF4E2"/>
          </w:tcPr>
          <w:p w14:paraId="761BA061" w14:textId="77777777" w:rsidR="00D16B61" w:rsidRDefault="00000000">
            <w:r>
              <w:rPr>
                <w:sz w:val="13"/>
              </w:rPr>
              <w:t>0 days</w:t>
            </w:r>
          </w:p>
        </w:tc>
        <w:tc>
          <w:tcPr>
            <w:tcW w:w="1224" w:type="dxa"/>
            <w:shd w:val="clear" w:color="auto" w:fill="EAF4E2"/>
          </w:tcPr>
          <w:p w14:paraId="1CE48F4B" w14:textId="77777777" w:rsidR="00D16B61" w:rsidRDefault="00000000">
            <w:r>
              <w:rPr>
                <w:sz w:val="13"/>
              </w:rPr>
              <w:t>30.06.2023</w:t>
            </w:r>
          </w:p>
        </w:tc>
        <w:tc>
          <w:tcPr>
            <w:tcW w:w="1224" w:type="dxa"/>
            <w:shd w:val="clear" w:color="auto" w:fill="EAF4E2"/>
          </w:tcPr>
          <w:p w14:paraId="075A013F" w14:textId="77777777" w:rsidR="00D16B61" w:rsidRDefault="00000000">
            <w:r>
              <w:rPr>
                <w:sz w:val="13"/>
              </w:rPr>
              <w:t>30.06.2023</w:t>
            </w:r>
          </w:p>
        </w:tc>
        <w:tc>
          <w:tcPr>
            <w:tcW w:w="2520" w:type="dxa"/>
            <w:shd w:val="clear" w:color="auto" w:fill="EAF4E2"/>
          </w:tcPr>
          <w:p w14:paraId="22EE8EED" w14:textId="77777777" w:rsidR="00D16B61" w:rsidRDefault="00000000">
            <w:r>
              <w:rPr>
                <w:sz w:val="13"/>
              </w:rPr>
              <w:t>Вся команда</w:t>
            </w:r>
          </w:p>
        </w:tc>
        <w:tc>
          <w:tcPr>
            <w:tcW w:w="1007" w:type="dxa"/>
            <w:shd w:val="clear" w:color="auto" w:fill="EAF4E2"/>
          </w:tcPr>
          <w:p w14:paraId="34EDE70D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EAF4E2"/>
          </w:tcPr>
          <w:p w14:paraId="25C5A61B" w14:textId="77777777" w:rsidR="00D16B61" w:rsidRDefault="00000000">
            <w:r>
              <w:rPr>
                <w:sz w:val="13"/>
              </w:rPr>
              <w:t>Обязательная дата релиза.</w:t>
            </w:r>
          </w:p>
        </w:tc>
      </w:tr>
      <w:tr w:rsidR="00D16B61" w14:paraId="1F389C06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5CF09C69" w14:textId="77777777" w:rsidR="00D16B61" w:rsidRDefault="00000000">
            <w:r>
              <w:rPr>
                <w:b/>
                <w:sz w:val="13"/>
              </w:rPr>
              <w:t>13</w:t>
            </w:r>
          </w:p>
        </w:tc>
        <w:tc>
          <w:tcPr>
            <w:tcW w:w="1224" w:type="dxa"/>
            <w:shd w:val="clear" w:color="auto" w:fill="D9EAF7"/>
          </w:tcPr>
          <w:p w14:paraId="15AD522C" w14:textId="77777777" w:rsidR="00D16B61" w:rsidRDefault="00000000">
            <w:r>
              <w:rPr>
                <w:b/>
                <w:sz w:val="13"/>
              </w:rPr>
              <w:t>Summary task</w:t>
            </w:r>
          </w:p>
        </w:tc>
        <w:tc>
          <w:tcPr>
            <w:tcW w:w="3096" w:type="dxa"/>
            <w:shd w:val="clear" w:color="auto" w:fill="D9EAF7"/>
          </w:tcPr>
          <w:p w14:paraId="35361649" w14:textId="77777777" w:rsidR="00D16B61" w:rsidRDefault="00000000">
            <w:r>
              <w:rPr>
                <w:b/>
                <w:sz w:val="13"/>
              </w:rPr>
              <w:t>Post-release support и проверка бизнес-цели</w:t>
            </w:r>
          </w:p>
        </w:tc>
        <w:tc>
          <w:tcPr>
            <w:tcW w:w="1036" w:type="dxa"/>
            <w:shd w:val="clear" w:color="auto" w:fill="D9EAF7"/>
          </w:tcPr>
          <w:p w14:paraId="7701C01D" w14:textId="77777777" w:rsidR="00D16B61" w:rsidRDefault="00000000">
            <w:r>
              <w:rPr>
                <w:b/>
                <w:sz w:val="13"/>
              </w:rPr>
              <w:t>4 weeks</w:t>
            </w:r>
          </w:p>
        </w:tc>
        <w:tc>
          <w:tcPr>
            <w:tcW w:w="1224" w:type="dxa"/>
            <w:shd w:val="clear" w:color="auto" w:fill="D9EAF7"/>
          </w:tcPr>
          <w:p w14:paraId="19341152" w14:textId="77777777" w:rsidR="00D16B61" w:rsidRDefault="00000000">
            <w:r>
              <w:rPr>
                <w:b/>
                <w:sz w:val="13"/>
              </w:rPr>
              <w:t>03.07.2023</w:t>
            </w:r>
          </w:p>
        </w:tc>
        <w:tc>
          <w:tcPr>
            <w:tcW w:w="1224" w:type="dxa"/>
            <w:shd w:val="clear" w:color="auto" w:fill="D9EAF7"/>
          </w:tcPr>
          <w:p w14:paraId="7D894922" w14:textId="77777777" w:rsidR="00D16B61" w:rsidRDefault="00000000">
            <w:r>
              <w:rPr>
                <w:b/>
                <w:sz w:val="13"/>
              </w:rPr>
              <w:t>28.07.2023</w:t>
            </w:r>
          </w:p>
        </w:tc>
        <w:tc>
          <w:tcPr>
            <w:tcW w:w="2520" w:type="dxa"/>
            <w:shd w:val="clear" w:color="auto" w:fill="D9EAF7"/>
          </w:tcPr>
          <w:p w14:paraId="16C78F18" w14:textId="77777777" w:rsidR="00D16B61" w:rsidRPr="002F457E" w:rsidRDefault="00000000">
            <w:pPr>
              <w:rPr>
                <w:lang w:val="ru-RU"/>
              </w:rPr>
            </w:pPr>
            <w:r>
              <w:rPr>
                <w:b/>
                <w:sz w:val="13"/>
              </w:rPr>
              <w:t>PO</w:t>
            </w:r>
            <w:r w:rsidRPr="002F457E">
              <w:rPr>
                <w:b/>
                <w:sz w:val="13"/>
                <w:lang w:val="ru-RU"/>
              </w:rPr>
              <w:t>, маркетолог, поддержка, аналитик, разработчики</w:t>
            </w:r>
          </w:p>
        </w:tc>
        <w:tc>
          <w:tcPr>
            <w:tcW w:w="1007" w:type="dxa"/>
            <w:shd w:val="clear" w:color="auto" w:fill="D9EAF7"/>
          </w:tcPr>
          <w:p w14:paraId="00C95B5F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D9EAF7"/>
          </w:tcPr>
          <w:p w14:paraId="47C30236" w14:textId="77777777" w:rsidR="00D16B61" w:rsidRDefault="00000000">
            <w:r>
              <w:rPr>
                <w:b/>
                <w:sz w:val="13"/>
              </w:rPr>
              <w:t>7-й месяц проекта.</w:t>
            </w:r>
          </w:p>
        </w:tc>
      </w:tr>
      <w:tr w:rsidR="00D16B61" w14:paraId="4925424C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59C65F48" w14:textId="77777777" w:rsidR="00D16B61" w:rsidRDefault="00000000">
            <w:r>
              <w:rPr>
                <w:sz w:val="13"/>
              </w:rPr>
              <w:t>13.1</w:t>
            </w:r>
          </w:p>
        </w:tc>
        <w:tc>
          <w:tcPr>
            <w:tcW w:w="1224" w:type="dxa"/>
            <w:shd w:val="clear" w:color="auto" w:fill="FFFFFF"/>
          </w:tcPr>
          <w:p w14:paraId="2A42237A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4657BC63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 xml:space="preserve">  Мониторить работу приложения после релиза</w:t>
            </w:r>
          </w:p>
        </w:tc>
        <w:tc>
          <w:tcPr>
            <w:tcW w:w="1036" w:type="dxa"/>
            <w:shd w:val="clear" w:color="auto" w:fill="FFFFFF"/>
          </w:tcPr>
          <w:p w14:paraId="2EE2FD3B" w14:textId="77777777" w:rsidR="00D16B61" w:rsidRDefault="00000000">
            <w:r>
              <w:rPr>
                <w:sz w:val="13"/>
              </w:rPr>
              <w:t>1 week</w:t>
            </w:r>
          </w:p>
        </w:tc>
        <w:tc>
          <w:tcPr>
            <w:tcW w:w="1224" w:type="dxa"/>
            <w:shd w:val="clear" w:color="auto" w:fill="FFFFFF"/>
          </w:tcPr>
          <w:p w14:paraId="55197D0D" w14:textId="77777777" w:rsidR="00D16B61" w:rsidRDefault="00000000">
            <w:r>
              <w:rPr>
                <w:sz w:val="13"/>
              </w:rPr>
              <w:t>03.07.2023</w:t>
            </w:r>
          </w:p>
        </w:tc>
        <w:tc>
          <w:tcPr>
            <w:tcW w:w="1224" w:type="dxa"/>
            <w:shd w:val="clear" w:color="auto" w:fill="FFFFFF"/>
          </w:tcPr>
          <w:p w14:paraId="4DDF338A" w14:textId="77777777" w:rsidR="00D16B61" w:rsidRDefault="00000000">
            <w:r>
              <w:rPr>
                <w:sz w:val="13"/>
              </w:rPr>
              <w:t>07.07.2023</w:t>
            </w:r>
          </w:p>
        </w:tc>
        <w:tc>
          <w:tcPr>
            <w:tcW w:w="2520" w:type="dxa"/>
            <w:shd w:val="clear" w:color="auto" w:fill="FFFFFF"/>
          </w:tcPr>
          <w:p w14:paraId="06C90A7B" w14:textId="77777777" w:rsidR="00D16B61" w:rsidRDefault="00000000">
            <w:r>
              <w:rPr>
                <w:sz w:val="13"/>
              </w:rPr>
              <w:t>PO, поддержка</w:t>
            </w:r>
          </w:p>
        </w:tc>
        <w:tc>
          <w:tcPr>
            <w:tcW w:w="1007" w:type="dxa"/>
            <w:shd w:val="clear" w:color="auto" w:fill="FFFFFF"/>
          </w:tcPr>
          <w:p w14:paraId="69A3BFE3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4A0551F0" w14:textId="77777777" w:rsidR="00D16B61" w:rsidRDefault="00000000">
            <w:r>
              <w:rPr>
                <w:sz w:val="13"/>
              </w:rPr>
              <w:t>Проверка проблем после релиза.</w:t>
            </w:r>
          </w:p>
        </w:tc>
      </w:tr>
      <w:tr w:rsidR="00D16B61" w14:paraId="4CF9D276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356D3CD8" w14:textId="77777777" w:rsidR="00D16B61" w:rsidRDefault="00000000">
            <w:r>
              <w:rPr>
                <w:sz w:val="13"/>
              </w:rPr>
              <w:t>13.2</w:t>
            </w:r>
          </w:p>
        </w:tc>
        <w:tc>
          <w:tcPr>
            <w:tcW w:w="1224" w:type="dxa"/>
            <w:shd w:val="clear" w:color="auto" w:fill="FFFFFF"/>
          </w:tcPr>
          <w:p w14:paraId="3AC3FF23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0C1FC54C" w14:textId="77777777" w:rsidR="00D16B61" w:rsidRDefault="00000000">
            <w:r>
              <w:rPr>
                <w:sz w:val="13"/>
              </w:rPr>
              <w:t xml:space="preserve">  Обрабатывать обращения пользователей</w:t>
            </w:r>
          </w:p>
        </w:tc>
        <w:tc>
          <w:tcPr>
            <w:tcW w:w="1036" w:type="dxa"/>
            <w:shd w:val="clear" w:color="auto" w:fill="FFFFFF"/>
          </w:tcPr>
          <w:p w14:paraId="39E0B772" w14:textId="77777777" w:rsidR="00D16B61" w:rsidRDefault="00000000">
            <w:r>
              <w:rPr>
                <w:sz w:val="13"/>
              </w:rPr>
              <w:t>4 weeks</w:t>
            </w:r>
          </w:p>
        </w:tc>
        <w:tc>
          <w:tcPr>
            <w:tcW w:w="1224" w:type="dxa"/>
            <w:shd w:val="clear" w:color="auto" w:fill="FFFFFF"/>
          </w:tcPr>
          <w:p w14:paraId="7CEA6B26" w14:textId="77777777" w:rsidR="00D16B61" w:rsidRDefault="00000000">
            <w:r>
              <w:rPr>
                <w:sz w:val="13"/>
              </w:rPr>
              <w:t>03.07.2023</w:t>
            </w:r>
          </w:p>
        </w:tc>
        <w:tc>
          <w:tcPr>
            <w:tcW w:w="1224" w:type="dxa"/>
            <w:shd w:val="clear" w:color="auto" w:fill="FFFFFF"/>
          </w:tcPr>
          <w:p w14:paraId="481D8FBC" w14:textId="77777777" w:rsidR="00D16B61" w:rsidRDefault="00000000">
            <w:r>
              <w:rPr>
                <w:sz w:val="13"/>
              </w:rPr>
              <w:t>28.07.2023</w:t>
            </w:r>
          </w:p>
        </w:tc>
        <w:tc>
          <w:tcPr>
            <w:tcW w:w="2520" w:type="dxa"/>
            <w:shd w:val="clear" w:color="auto" w:fill="FFFFFF"/>
          </w:tcPr>
          <w:p w14:paraId="311FEDBF" w14:textId="77777777" w:rsidR="00D16B61" w:rsidRDefault="00000000">
            <w:r>
              <w:rPr>
                <w:sz w:val="13"/>
              </w:rPr>
              <w:t>Специалист поддержки</w:t>
            </w:r>
          </w:p>
        </w:tc>
        <w:tc>
          <w:tcPr>
            <w:tcW w:w="1007" w:type="dxa"/>
            <w:shd w:val="clear" w:color="auto" w:fill="FFFFFF"/>
          </w:tcPr>
          <w:p w14:paraId="30F0990C" w14:textId="77777777" w:rsidR="00D16B61" w:rsidRDefault="00000000">
            <w:r>
              <w:rPr>
                <w:sz w:val="14"/>
              </w:rPr>
              <w:t>Medium</w:t>
            </w:r>
          </w:p>
        </w:tc>
        <w:tc>
          <w:tcPr>
            <w:tcW w:w="3168" w:type="dxa"/>
            <w:shd w:val="clear" w:color="auto" w:fill="FFFFFF"/>
          </w:tcPr>
          <w:p w14:paraId="192C20FA" w14:textId="77777777" w:rsidR="00D16B61" w:rsidRDefault="00000000">
            <w:r>
              <w:rPr>
                <w:sz w:val="13"/>
              </w:rPr>
              <w:t>Обработка обращений.</w:t>
            </w:r>
          </w:p>
        </w:tc>
      </w:tr>
      <w:tr w:rsidR="00D16B61" w14:paraId="2C1A4DAF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270BE930" w14:textId="77777777" w:rsidR="00D16B61" w:rsidRDefault="00000000">
            <w:r>
              <w:rPr>
                <w:sz w:val="13"/>
              </w:rPr>
              <w:t>13.3</w:t>
            </w:r>
          </w:p>
        </w:tc>
        <w:tc>
          <w:tcPr>
            <w:tcW w:w="1224" w:type="dxa"/>
            <w:shd w:val="clear" w:color="auto" w:fill="FFFFFF"/>
          </w:tcPr>
          <w:p w14:paraId="0EFD94A2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313BB530" w14:textId="77777777" w:rsidR="00D16B61" w:rsidRDefault="00000000">
            <w:r>
              <w:rPr>
                <w:sz w:val="13"/>
              </w:rPr>
              <w:t xml:space="preserve">  Отслеживать количество платных пользователей</w:t>
            </w:r>
          </w:p>
        </w:tc>
        <w:tc>
          <w:tcPr>
            <w:tcW w:w="1036" w:type="dxa"/>
            <w:shd w:val="clear" w:color="auto" w:fill="FFFFFF"/>
          </w:tcPr>
          <w:p w14:paraId="5AA2BDF7" w14:textId="77777777" w:rsidR="00D16B61" w:rsidRDefault="00000000">
            <w:r>
              <w:rPr>
                <w:sz w:val="13"/>
              </w:rPr>
              <w:t>4 weeks</w:t>
            </w:r>
          </w:p>
        </w:tc>
        <w:tc>
          <w:tcPr>
            <w:tcW w:w="1224" w:type="dxa"/>
            <w:shd w:val="clear" w:color="auto" w:fill="FFFFFF"/>
          </w:tcPr>
          <w:p w14:paraId="305E8A2B" w14:textId="77777777" w:rsidR="00D16B61" w:rsidRDefault="00000000">
            <w:r>
              <w:rPr>
                <w:sz w:val="13"/>
              </w:rPr>
              <w:t>03.07.2023</w:t>
            </w:r>
          </w:p>
        </w:tc>
        <w:tc>
          <w:tcPr>
            <w:tcW w:w="1224" w:type="dxa"/>
            <w:shd w:val="clear" w:color="auto" w:fill="FFFFFF"/>
          </w:tcPr>
          <w:p w14:paraId="35E75A81" w14:textId="77777777" w:rsidR="00D16B61" w:rsidRDefault="00000000">
            <w:r>
              <w:rPr>
                <w:sz w:val="13"/>
              </w:rPr>
              <w:t>28.07.2023</w:t>
            </w:r>
          </w:p>
        </w:tc>
        <w:tc>
          <w:tcPr>
            <w:tcW w:w="2520" w:type="dxa"/>
            <w:shd w:val="clear" w:color="auto" w:fill="FFFFFF"/>
          </w:tcPr>
          <w:p w14:paraId="0787DA43" w14:textId="77777777" w:rsidR="00D16B61" w:rsidRDefault="00000000">
            <w:r>
              <w:rPr>
                <w:sz w:val="13"/>
              </w:rPr>
              <w:t>Маркетолог, аналитик</w:t>
            </w:r>
          </w:p>
        </w:tc>
        <w:tc>
          <w:tcPr>
            <w:tcW w:w="1007" w:type="dxa"/>
            <w:shd w:val="clear" w:color="auto" w:fill="FFFFFF"/>
          </w:tcPr>
          <w:p w14:paraId="01CCF630" w14:textId="77777777" w:rsidR="00D16B61" w:rsidRDefault="00000000">
            <w:r>
              <w:rPr>
                <w:sz w:val="14"/>
              </w:rPr>
              <w:t>Important</w:t>
            </w:r>
          </w:p>
        </w:tc>
        <w:tc>
          <w:tcPr>
            <w:tcW w:w="3168" w:type="dxa"/>
            <w:shd w:val="clear" w:color="auto" w:fill="FFFFFF"/>
          </w:tcPr>
          <w:p w14:paraId="2F0D4B9B" w14:textId="77777777" w:rsidR="00D16B61" w:rsidRDefault="00000000">
            <w:r>
              <w:rPr>
                <w:sz w:val="13"/>
              </w:rPr>
              <w:t>Мониторинг цели 500 платных пользователей.</w:t>
            </w:r>
          </w:p>
        </w:tc>
      </w:tr>
      <w:tr w:rsidR="00D16B61" w14:paraId="4F305BF2" w14:textId="77777777">
        <w:trPr>
          <w:jc w:val="center"/>
        </w:trPr>
        <w:tc>
          <w:tcPr>
            <w:tcW w:w="792" w:type="dxa"/>
            <w:shd w:val="clear" w:color="auto" w:fill="EAF4E2"/>
          </w:tcPr>
          <w:p w14:paraId="0822EAED" w14:textId="77777777" w:rsidR="00D16B61" w:rsidRDefault="00000000">
            <w:r>
              <w:rPr>
                <w:sz w:val="13"/>
              </w:rPr>
              <w:t>13.4</w:t>
            </w:r>
          </w:p>
        </w:tc>
        <w:tc>
          <w:tcPr>
            <w:tcW w:w="1224" w:type="dxa"/>
            <w:shd w:val="clear" w:color="auto" w:fill="EAF4E2"/>
          </w:tcPr>
          <w:p w14:paraId="3E9B29FD" w14:textId="77777777" w:rsidR="00D16B61" w:rsidRDefault="00000000">
            <w:r>
              <w:rPr>
                <w:sz w:val="13"/>
              </w:rPr>
              <w:t>Milestone</w:t>
            </w:r>
          </w:p>
        </w:tc>
        <w:tc>
          <w:tcPr>
            <w:tcW w:w="3096" w:type="dxa"/>
            <w:shd w:val="clear" w:color="auto" w:fill="EAF4E2"/>
          </w:tcPr>
          <w:p w14:paraId="61A6A8F9" w14:textId="77777777" w:rsidR="00D16B61" w:rsidRDefault="00000000">
            <w:r>
              <w:rPr>
                <w:sz w:val="13"/>
              </w:rPr>
              <w:t xml:space="preserve">  ◆ Проверена цель 500 платных пользователей</w:t>
            </w:r>
          </w:p>
        </w:tc>
        <w:tc>
          <w:tcPr>
            <w:tcW w:w="1036" w:type="dxa"/>
            <w:shd w:val="clear" w:color="auto" w:fill="EAF4E2"/>
          </w:tcPr>
          <w:p w14:paraId="51AD3F08" w14:textId="77777777" w:rsidR="00D16B61" w:rsidRDefault="00000000">
            <w:r>
              <w:rPr>
                <w:sz w:val="13"/>
              </w:rPr>
              <w:t>0 days</w:t>
            </w:r>
          </w:p>
        </w:tc>
        <w:tc>
          <w:tcPr>
            <w:tcW w:w="1224" w:type="dxa"/>
            <w:shd w:val="clear" w:color="auto" w:fill="EAF4E2"/>
          </w:tcPr>
          <w:p w14:paraId="7E58094B" w14:textId="77777777" w:rsidR="00D16B61" w:rsidRDefault="00000000">
            <w:r>
              <w:rPr>
                <w:sz w:val="13"/>
              </w:rPr>
              <w:t>28.07.2023</w:t>
            </w:r>
          </w:p>
        </w:tc>
        <w:tc>
          <w:tcPr>
            <w:tcW w:w="1224" w:type="dxa"/>
            <w:shd w:val="clear" w:color="auto" w:fill="EAF4E2"/>
          </w:tcPr>
          <w:p w14:paraId="126977F6" w14:textId="77777777" w:rsidR="00D16B61" w:rsidRDefault="00000000">
            <w:r>
              <w:rPr>
                <w:sz w:val="13"/>
              </w:rPr>
              <w:t>28.07.2023</w:t>
            </w:r>
          </w:p>
        </w:tc>
        <w:tc>
          <w:tcPr>
            <w:tcW w:w="2520" w:type="dxa"/>
            <w:shd w:val="clear" w:color="auto" w:fill="EAF4E2"/>
          </w:tcPr>
          <w:p w14:paraId="732BD9A0" w14:textId="77777777" w:rsidR="00D16B61" w:rsidRDefault="00000000">
            <w:r>
              <w:rPr>
                <w:sz w:val="13"/>
              </w:rPr>
              <w:t>PO, инвесторы</w:t>
            </w:r>
          </w:p>
        </w:tc>
        <w:tc>
          <w:tcPr>
            <w:tcW w:w="1007" w:type="dxa"/>
            <w:shd w:val="clear" w:color="auto" w:fill="EAF4E2"/>
          </w:tcPr>
          <w:p w14:paraId="7448D757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EAF4E2"/>
          </w:tcPr>
          <w:p w14:paraId="297A2D80" w14:textId="77777777" w:rsidR="00D16B61" w:rsidRDefault="00000000">
            <w:r>
              <w:rPr>
                <w:sz w:val="13"/>
              </w:rPr>
              <w:t>Критерий успеха проекта.</w:t>
            </w:r>
          </w:p>
        </w:tc>
      </w:tr>
      <w:tr w:rsidR="00D16B61" w14:paraId="3A17C414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0D442198" w14:textId="77777777" w:rsidR="00D16B61" w:rsidRDefault="00000000">
            <w:r>
              <w:rPr>
                <w:b/>
                <w:sz w:val="13"/>
              </w:rPr>
              <w:t>14</w:t>
            </w:r>
          </w:p>
        </w:tc>
        <w:tc>
          <w:tcPr>
            <w:tcW w:w="1224" w:type="dxa"/>
            <w:shd w:val="clear" w:color="auto" w:fill="D9EAF7"/>
          </w:tcPr>
          <w:p w14:paraId="09C96D0F" w14:textId="77777777" w:rsidR="00D16B61" w:rsidRDefault="00000000">
            <w:r>
              <w:rPr>
                <w:b/>
                <w:sz w:val="13"/>
              </w:rPr>
              <w:t>Summary task</w:t>
            </w:r>
          </w:p>
        </w:tc>
        <w:tc>
          <w:tcPr>
            <w:tcW w:w="3096" w:type="dxa"/>
            <w:shd w:val="clear" w:color="auto" w:fill="D9EAF7"/>
          </w:tcPr>
          <w:p w14:paraId="0F698BB4" w14:textId="77777777" w:rsidR="00D16B61" w:rsidRDefault="00000000">
            <w:r>
              <w:rPr>
                <w:b/>
                <w:sz w:val="13"/>
              </w:rPr>
              <w:t>Future scope: Share / социальная функция</w:t>
            </w:r>
          </w:p>
        </w:tc>
        <w:tc>
          <w:tcPr>
            <w:tcW w:w="1036" w:type="dxa"/>
            <w:shd w:val="clear" w:color="auto" w:fill="D9EAF7"/>
          </w:tcPr>
          <w:p w14:paraId="5F213528" w14:textId="77777777" w:rsidR="00D16B61" w:rsidRDefault="00000000">
            <w:r>
              <w:rPr>
                <w:b/>
                <w:sz w:val="13"/>
              </w:rPr>
              <w:t>0 days</w:t>
            </w:r>
          </w:p>
        </w:tc>
        <w:tc>
          <w:tcPr>
            <w:tcW w:w="1224" w:type="dxa"/>
            <w:shd w:val="clear" w:color="auto" w:fill="D9EAF7"/>
          </w:tcPr>
          <w:p w14:paraId="18012549" w14:textId="77777777" w:rsidR="00D16B61" w:rsidRDefault="00000000">
            <w:r>
              <w:rPr>
                <w:b/>
                <w:sz w:val="13"/>
              </w:rPr>
              <w:t>31.07.2023</w:t>
            </w:r>
          </w:p>
        </w:tc>
        <w:tc>
          <w:tcPr>
            <w:tcW w:w="1224" w:type="dxa"/>
            <w:shd w:val="clear" w:color="auto" w:fill="D9EAF7"/>
          </w:tcPr>
          <w:p w14:paraId="7F002E9E" w14:textId="77777777" w:rsidR="00D16B61" w:rsidRDefault="00000000">
            <w:r>
              <w:rPr>
                <w:b/>
                <w:sz w:val="13"/>
              </w:rPr>
              <w:t>31.07.2023</w:t>
            </w:r>
          </w:p>
        </w:tc>
        <w:tc>
          <w:tcPr>
            <w:tcW w:w="2520" w:type="dxa"/>
            <w:shd w:val="clear" w:color="auto" w:fill="D9EAF7"/>
          </w:tcPr>
          <w:p w14:paraId="45096014" w14:textId="77777777" w:rsidR="00D16B61" w:rsidRDefault="00000000">
            <w:r>
              <w:rPr>
                <w:b/>
                <w:sz w:val="13"/>
              </w:rPr>
              <w:t>PO, маркетолог, разработчики</w:t>
            </w:r>
          </w:p>
        </w:tc>
        <w:tc>
          <w:tcPr>
            <w:tcW w:w="1007" w:type="dxa"/>
            <w:shd w:val="clear" w:color="auto" w:fill="D9EAF7"/>
          </w:tcPr>
          <w:p w14:paraId="13B7C2B3" w14:textId="77777777" w:rsidR="00D16B61" w:rsidRDefault="00000000">
            <w:r>
              <w:rPr>
                <w:sz w:val="14"/>
              </w:rPr>
              <w:t>—</w:t>
            </w:r>
          </w:p>
        </w:tc>
        <w:tc>
          <w:tcPr>
            <w:tcW w:w="3168" w:type="dxa"/>
            <w:shd w:val="clear" w:color="auto" w:fill="D9EAF7"/>
          </w:tcPr>
          <w:p w14:paraId="0BB501EE" w14:textId="77777777" w:rsidR="00D16B61" w:rsidRDefault="00000000">
            <w:r>
              <w:rPr>
                <w:b/>
                <w:sz w:val="13"/>
              </w:rPr>
              <w:t>Не входит в MVP 1.0.</w:t>
            </w:r>
          </w:p>
        </w:tc>
      </w:tr>
      <w:tr w:rsidR="00D16B61" w14:paraId="73C93205" w14:textId="77777777">
        <w:trPr>
          <w:jc w:val="center"/>
        </w:trPr>
        <w:tc>
          <w:tcPr>
            <w:tcW w:w="792" w:type="dxa"/>
            <w:shd w:val="clear" w:color="auto" w:fill="FFFFFF"/>
          </w:tcPr>
          <w:p w14:paraId="3CCA0B15" w14:textId="77777777" w:rsidR="00D16B61" w:rsidRDefault="00000000">
            <w:r>
              <w:rPr>
                <w:sz w:val="13"/>
              </w:rPr>
              <w:t>14.1</w:t>
            </w:r>
          </w:p>
        </w:tc>
        <w:tc>
          <w:tcPr>
            <w:tcW w:w="1224" w:type="dxa"/>
            <w:shd w:val="clear" w:color="auto" w:fill="FFFFFF"/>
          </w:tcPr>
          <w:p w14:paraId="2E17F9F9" w14:textId="77777777" w:rsidR="00D16B61" w:rsidRDefault="00000000">
            <w:r>
              <w:rPr>
                <w:sz w:val="13"/>
              </w:rPr>
              <w:t>Subtask</w:t>
            </w:r>
          </w:p>
        </w:tc>
        <w:tc>
          <w:tcPr>
            <w:tcW w:w="3096" w:type="dxa"/>
            <w:shd w:val="clear" w:color="auto" w:fill="FFFFFF"/>
          </w:tcPr>
          <w:p w14:paraId="68DD9B06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 xml:space="preserve">  Зафиксировать функцию в </w:t>
            </w:r>
            <w:r>
              <w:rPr>
                <w:sz w:val="13"/>
              </w:rPr>
              <w:t>future</w:t>
            </w:r>
            <w:r w:rsidRPr="002F457E">
              <w:rPr>
                <w:sz w:val="13"/>
                <w:lang w:val="ru-RU"/>
              </w:rPr>
              <w:t xml:space="preserve"> </w:t>
            </w:r>
            <w:r>
              <w:rPr>
                <w:sz w:val="13"/>
              </w:rPr>
              <w:t>backlog</w:t>
            </w:r>
          </w:p>
        </w:tc>
        <w:tc>
          <w:tcPr>
            <w:tcW w:w="1036" w:type="dxa"/>
            <w:shd w:val="clear" w:color="auto" w:fill="FFFFFF"/>
          </w:tcPr>
          <w:p w14:paraId="18911FA8" w14:textId="77777777" w:rsidR="00D16B61" w:rsidRDefault="00000000">
            <w:r>
              <w:rPr>
                <w:sz w:val="13"/>
              </w:rPr>
              <w:t>0 days</w:t>
            </w:r>
          </w:p>
        </w:tc>
        <w:tc>
          <w:tcPr>
            <w:tcW w:w="1224" w:type="dxa"/>
            <w:shd w:val="clear" w:color="auto" w:fill="FFFFFF"/>
          </w:tcPr>
          <w:p w14:paraId="127827C8" w14:textId="77777777" w:rsidR="00D16B61" w:rsidRDefault="00000000">
            <w:r>
              <w:rPr>
                <w:sz w:val="13"/>
              </w:rPr>
              <w:t>31.07.2023</w:t>
            </w:r>
          </w:p>
        </w:tc>
        <w:tc>
          <w:tcPr>
            <w:tcW w:w="1224" w:type="dxa"/>
            <w:shd w:val="clear" w:color="auto" w:fill="FFFFFF"/>
          </w:tcPr>
          <w:p w14:paraId="269ADC87" w14:textId="77777777" w:rsidR="00D16B61" w:rsidRDefault="00000000">
            <w:r>
              <w:rPr>
                <w:sz w:val="13"/>
              </w:rPr>
              <w:t>31.07.2023</w:t>
            </w:r>
          </w:p>
        </w:tc>
        <w:tc>
          <w:tcPr>
            <w:tcW w:w="2520" w:type="dxa"/>
            <w:shd w:val="clear" w:color="auto" w:fill="FFFFFF"/>
          </w:tcPr>
          <w:p w14:paraId="1E0AFBB7" w14:textId="77777777" w:rsidR="00D16B61" w:rsidRDefault="00000000">
            <w:r>
              <w:rPr>
                <w:sz w:val="13"/>
              </w:rPr>
              <w:t>PO</w:t>
            </w:r>
          </w:p>
        </w:tc>
        <w:tc>
          <w:tcPr>
            <w:tcW w:w="1007" w:type="dxa"/>
            <w:shd w:val="clear" w:color="auto" w:fill="FFFFFF"/>
          </w:tcPr>
          <w:p w14:paraId="266758B3" w14:textId="77777777" w:rsidR="00D16B61" w:rsidRDefault="00000000">
            <w:r>
              <w:rPr>
                <w:sz w:val="14"/>
              </w:rPr>
              <w:t>Low</w:t>
            </w:r>
          </w:p>
        </w:tc>
        <w:tc>
          <w:tcPr>
            <w:tcW w:w="3168" w:type="dxa"/>
            <w:shd w:val="clear" w:color="auto" w:fill="FFFFFF"/>
          </w:tcPr>
          <w:p w14:paraId="65C28DDD" w14:textId="77777777" w:rsidR="00D16B61" w:rsidRDefault="00000000">
            <w:r>
              <w:rPr>
                <w:sz w:val="13"/>
              </w:rPr>
              <w:t>Зафиксировать в future backlog.</w:t>
            </w:r>
          </w:p>
        </w:tc>
      </w:tr>
    </w:tbl>
    <w:p w14:paraId="0890E8C0" w14:textId="77777777" w:rsidR="00D16B61" w:rsidRDefault="00D16B61"/>
    <w:p w14:paraId="3A3DB5D6" w14:textId="77777777" w:rsidR="00D16B61" w:rsidRPr="002F457E" w:rsidRDefault="00000000">
      <w:pPr>
        <w:pStyle w:val="Heading1"/>
        <w:spacing w:after="120"/>
        <w:rPr>
          <w:lang w:val="ru-RU"/>
        </w:rPr>
      </w:pPr>
      <w:r w:rsidRPr="002F457E">
        <w:rPr>
          <w:lang w:val="ru-RU"/>
        </w:rPr>
        <w:t xml:space="preserve">Часть </w:t>
      </w:r>
      <w:r>
        <w:t>III</w:t>
      </w:r>
      <w:r w:rsidRPr="002F457E">
        <w:rPr>
          <w:lang w:val="ru-RU"/>
        </w:rPr>
        <w:t>. Декомпозиция эпиков на задачи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0"/>
        <w:gridCol w:w="3200"/>
        <w:gridCol w:w="3500"/>
        <w:gridCol w:w="3500"/>
        <w:gridCol w:w="1100"/>
      </w:tblGrid>
      <w:tr w:rsidR="00D16B61" w14:paraId="013CA988" w14:textId="77777777">
        <w:trPr>
          <w:tblHeader/>
          <w:jc w:val="center"/>
        </w:trPr>
        <w:tc>
          <w:tcPr>
            <w:tcW w:w="800" w:type="dxa"/>
            <w:shd w:val="clear" w:color="auto" w:fill="D9EAF7"/>
          </w:tcPr>
          <w:p w14:paraId="6C75B366" w14:textId="77777777" w:rsidR="00D16B61" w:rsidRDefault="00000000">
            <w:r>
              <w:rPr>
                <w:b/>
                <w:sz w:val="16"/>
              </w:rPr>
              <w:t>WBS</w:t>
            </w:r>
          </w:p>
        </w:tc>
        <w:tc>
          <w:tcPr>
            <w:tcW w:w="3200" w:type="dxa"/>
            <w:shd w:val="clear" w:color="auto" w:fill="D9EAF7"/>
          </w:tcPr>
          <w:p w14:paraId="7A703607" w14:textId="77777777" w:rsidR="00D16B61" w:rsidRDefault="00000000">
            <w:r>
              <w:rPr>
                <w:b/>
                <w:sz w:val="16"/>
              </w:rPr>
              <w:t>Эпик из Roadmap</w:t>
            </w:r>
          </w:p>
        </w:tc>
        <w:tc>
          <w:tcPr>
            <w:tcW w:w="3500" w:type="dxa"/>
            <w:shd w:val="clear" w:color="auto" w:fill="D9EAF7"/>
          </w:tcPr>
          <w:p w14:paraId="3DD5B2FD" w14:textId="77777777" w:rsidR="00D16B61" w:rsidRDefault="00000000">
            <w:r>
              <w:rPr>
                <w:b/>
                <w:sz w:val="16"/>
              </w:rPr>
              <w:t>Задача backlog</w:t>
            </w:r>
          </w:p>
        </w:tc>
        <w:tc>
          <w:tcPr>
            <w:tcW w:w="3500" w:type="dxa"/>
            <w:shd w:val="clear" w:color="auto" w:fill="D9EAF7"/>
          </w:tcPr>
          <w:p w14:paraId="4A4064E8" w14:textId="77777777" w:rsidR="00D16B61" w:rsidRDefault="00000000">
            <w:r>
              <w:rPr>
                <w:b/>
                <w:sz w:val="16"/>
              </w:rPr>
              <w:t>Результат</w:t>
            </w:r>
          </w:p>
        </w:tc>
        <w:tc>
          <w:tcPr>
            <w:tcW w:w="1100" w:type="dxa"/>
            <w:shd w:val="clear" w:color="auto" w:fill="D9EAF7"/>
          </w:tcPr>
          <w:p w14:paraId="236BFFAF" w14:textId="77777777" w:rsidR="00D16B61" w:rsidRDefault="00000000">
            <w:r>
              <w:rPr>
                <w:b/>
                <w:sz w:val="16"/>
              </w:rPr>
              <w:t>Приоритет задачи</w:t>
            </w:r>
          </w:p>
        </w:tc>
      </w:tr>
      <w:tr w:rsidR="002F457E" w14:paraId="645B6517" w14:textId="77777777">
        <w:trPr>
          <w:jc w:val="center"/>
        </w:trPr>
        <w:tc>
          <w:tcPr>
            <w:tcW w:w="800" w:type="dxa"/>
          </w:tcPr>
          <w:p w14:paraId="0F40686D" w14:textId="77777777" w:rsidR="002F457E" w:rsidRDefault="002F457E" w:rsidP="002F457E">
            <w:r>
              <w:rPr>
                <w:sz w:val="16"/>
              </w:rPr>
              <w:t>1.1</w:t>
            </w:r>
          </w:p>
        </w:tc>
        <w:tc>
          <w:tcPr>
            <w:tcW w:w="3200" w:type="dxa"/>
          </w:tcPr>
          <w:p w14:paraId="34F2E2E9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>Инициация, требования и конкурентный анализ</w:t>
            </w:r>
          </w:p>
        </w:tc>
        <w:tc>
          <w:tcPr>
            <w:tcW w:w="3500" w:type="dxa"/>
          </w:tcPr>
          <w:p w14:paraId="64F7C44B" w14:textId="77777777" w:rsidR="002F457E" w:rsidRDefault="002F457E" w:rsidP="002F457E">
            <w:proofErr w:type="spellStart"/>
            <w:r>
              <w:rPr>
                <w:sz w:val="16"/>
              </w:rPr>
              <w:t>Провести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анализ</w:t>
            </w:r>
            <w:proofErr w:type="spellEnd"/>
            <w:r>
              <w:rPr>
                <w:sz w:val="16"/>
              </w:rPr>
              <w:t xml:space="preserve"> 5 </w:t>
            </w:r>
            <w:proofErr w:type="spellStart"/>
            <w:r>
              <w:rPr>
                <w:sz w:val="16"/>
              </w:rPr>
              <w:t>конкурентов</w:t>
            </w:r>
            <w:proofErr w:type="spellEnd"/>
          </w:p>
        </w:tc>
        <w:tc>
          <w:tcPr>
            <w:tcW w:w="3500" w:type="dxa"/>
          </w:tcPr>
          <w:p w14:paraId="103269EC" w14:textId="77777777" w:rsidR="002F457E" w:rsidRDefault="002F457E" w:rsidP="002F457E">
            <w:r>
              <w:rPr>
                <w:sz w:val="16"/>
              </w:rPr>
              <w:t>Анализ 5 конкурентов.</w:t>
            </w:r>
          </w:p>
        </w:tc>
        <w:tc>
          <w:tcPr>
            <w:tcW w:w="1100" w:type="dxa"/>
          </w:tcPr>
          <w:p w14:paraId="7916377B" w14:textId="3D1B574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17347254" w14:textId="77777777">
        <w:trPr>
          <w:jc w:val="center"/>
        </w:trPr>
        <w:tc>
          <w:tcPr>
            <w:tcW w:w="800" w:type="dxa"/>
          </w:tcPr>
          <w:p w14:paraId="2142037E" w14:textId="77777777" w:rsidR="002F457E" w:rsidRDefault="002F457E" w:rsidP="002F457E">
            <w:r>
              <w:rPr>
                <w:sz w:val="16"/>
              </w:rPr>
              <w:t>1.2</w:t>
            </w:r>
          </w:p>
        </w:tc>
        <w:tc>
          <w:tcPr>
            <w:tcW w:w="3200" w:type="dxa"/>
          </w:tcPr>
          <w:p w14:paraId="7C8CADF8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>Инициация, требования и конкурентный анализ</w:t>
            </w:r>
          </w:p>
        </w:tc>
        <w:tc>
          <w:tcPr>
            <w:tcW w:w="3500" w:type="dxa"/>
          </w:tcPr>
          <w:p w14:paraId="3BFB01F3" w14:textId="77777777" w:rsidR="002F457E" w:rsidRDefault="002F457E" w:rsidP="002F457E">
            <w:proofErr w:type="spellStart"/>
            <w:r>
              <w:rPr>
                <w:sz w:val="16"/>
              </w:rPr>
              <w:t>Сформировать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требования</w:t>
            </w:r>
            <w:proofErr w:type="spellEnd"/>
            <w:r>
              <w:rPr>
                <w:sz w:val="16"/>
              </w:rPr>
              <w:t xml:space="preserve"> MVP</w:t>
            </w:r>
          </w:p>
        </w:tc>
        <w:tc>
          <w:tcPr>
            <w:tcW w:w="3500" w:type="dxa"/>
          </w:tcPr>
          <w:p w14:paraId="27868EB0" w14:textId="77777777" w:rsidR="002F457E" w:rsidRDefault="002F457E" w:rsidP="002F457E">
            <w:r>
              <w:rPr>
                <w:sz w:val="16"/>
              </w:rPr>
              <w:t>Формирование требований MVP.</w:t>
            </w:r>
          </w:p>
        </w:tc>
        <w:tc>
          <w:tcPr>
            <w:tcW w:w="1100" w:type="dxa"/>
          </w:tcPr>
          <w:p w14:paraId="701CAD62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6636D8EE" w14:textId="77777777">
        <w:trPr>
          <w:jc w:val="center"/>
        </w:trPr>
        <w:tc>
          <w:tcPr>
            <w:tcW w:w="800" w:type="dxa"/>
          </w:tcPr>
          <w:p w14:paraId="5212BF61" w14:textId="77777777" w:rsidR="002F457E" w:rsidRDefault="002F457E" w:rsidP="002F457E">
            <w:r>
              <w:rPr>
                <w:sz w:val="16"/>
              </w:rPr>
              <w:t>1.3</w:t>
            </w:r>
          </w:p>
        </w:tc>
        <w:tc>
          <w:tcPr>
            <w:tcW w:w="3200" w:type="dxa"/>
          </w:tcPr>
          <w:p w14:paraId="3444D54A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>Инициация, требования и конкурентный анализ</w:t>
            </w:r>
          </w:p>
        </w:tc>
        <w:tc>
          <w:tcPr>
            <w:tcW w:w="3500" w:type="dxa"/>
          </w:tcPr>
          <w:p w14:paraId="4FB744AF" w14:textId="77777777" w:rsidR="002F457E" w:rsidRDefault="002F457E" w:rsidP="002F457E">
            <w:proofErr w:type="spellStart"/>
            <w:r>
              <w:rPr>
                <w:sz w:val="16"/>
              </w:rPr>
              <w:t>Зафиксировать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ограничения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проекта</w:t>
            </w:r>
            <w:proofErr w:type="spellEnd"/>
          </w:p>
        </w:tc>
        <w:tc>
          <w:tcPr>
            <w:tcW w:w="3500" w:type="dxa"/>
          </w:tcPr>
          <w:p w14:paraId="44D2CE62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>7 месяцев, 10 млн руб., команда 10 человек.</w:t>
            </w:r>
          </w:p>
        </w:tc>
        <w:tc>
          <w:tcPr>
            <w:tcW w:w="1100" w:type="dxa"/>
          </w:tcPr>
          <w:p w14:paraId="66445326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1275195D" w14:textId="77777777">
        <w:trPr>
          <w:jc w:val="center"/>
        </w:trPr>
        <w:tc>
          <w:tcPr>
            <w:tcW w:w="800" w:type="dxa"/>
          </w:tcPr>
          <w:p w14:paraId="612D1387" w14:textId="77777777" w:rsidR="002F457E" w:rsidRDefault="002F457E" w:rsidP="002F457E">
            <w:r>
              <w:rPr>
                <w:sz w:val="16"/>
              </w:rPr>
              <w:t>2.1</w:t>
            </w:r>
          </w:p>
        </w:tc>
        <w:tc>
          <w:tcPr>
            <w:tcW w:w="3200" w:type="dxa"/>
          </w:tcPr>
          <w:p w14:paraId="1952FF8E" w14:textId="77777777" w:rsidR="002F457E" w:rsidRPr="002F457E" w:rsidRDefault="002F457E" w:rsidP="002F457E">
            <w:pPr>
              <w:rPr>
                <w:lang w:val="ru-RU"/>
              </w:rPr>
            </w:pPr>
            <w:r>
              <w:rPr>
                <w:sz w:val="16"/>
              </w:rPr>
              <w:t>UX</w:t>
            </w:r>
            <w:r w:rsidRPr="002F457E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UI</w:t>
            </w:r>
            <w:r w:rsidRPr="002F457E">
              <w:rPr>
                <w:sz w:val="16"/>
                <w:lang w:val="ru-RU"/>
              </w:rPr>
              <w:t xml:space="preserve"> и пользовательские сценарии</w:t>
            </w:r>
          </w:p>
        </w:tc>
        <w:tc>
          <w:tcPr>
            <w:tcW w:w="3500" w:type="dxa"/>
          </w:tcPr>
          <w:p w14:paraId="2022B870" w14:textId="77777777" w:rsidR="002F457E" w:rsidRDefault="002F457E" w:rsidP="002F457E">
            <w:proofErr w:type="spellStart"/>
            <w:r>
              <w:rPr>
                <w:sz w:val="16"/>
              </w:rPr>
              <w:t>Описать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основные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пользовательские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сценарии</w:t>
            </w:r>
            <w:proofErr w:type="spellEnd"/>
          </w:p>
        </w:tc>
        <w:tc>
          <w:tcPr>
            <w:tcW w:w="3500" w:type="dxa"/>
          </w:tcPr>
          <w:p w14:paraId="6F0A6FF6" w14:textId="77777777" w:rsidR="002F457E" w:rsidRDefault="002F457E" w:rsidP="002F457E">
            <w:r>
              <w:rPr>
                <w:sz w:val="16"/>
              </w:rPr>
              <w:t>Основные пользовательские сценарии.</w:t>
            </w:r>
          </w:p>
        </w:tc>
        <w:tc>
          <w:tcPr>
            <w:tcW w:w="1100" w:type="dxa"/>
          </w:tcPr>
          <w:p w14:paraId="7E7610F2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68B88510" w14:textId="77777777">
        <w:trPr>
          <w:jc w:val="center"/>
        </w:trPr>
        <w:tc>
          <w:tcPr>
            <w:tcW w:w="800" w:type="dxa"/>
          </w:tcPr>
          <w:p w14:paraId="315ACB98" w14:textId="77777777" w:rsidR="002F457E" w:rsidRDefault="002F457E" w:rsidP="002F457E">
            <w:r>
              <w:rPr>
                <w:sz w:val="16"/>
              </w:rPr>
              <w:t>2.2</w:t>
            </w:r>
          </w:p>
        </w:tc>
        <w:tc>
          <w:tcPr>
            <w:tcW w:w="3200" w:type="dxa"/>
          </w:tcPr>
          <w:p w14:paraId="034152A6" w14:textId="77777777" w:rsidR="002F457E" w:rsidRPr="002F457E" w:rsidRDefault="002F457E" w:rsidP="002F457E">
            <w:pPr>
              <w:rPr>
                <w:lang w:val="ru-RU"/>
              </w:rPr>
            </w:pPr>
            <w:r>
              <w:rPr>
                <w:sz w:val="16"/>
              </w:rPr>
              <w:t>UX</w:t>
            </w:r>
            <w:r w:rsidRPr="002F457E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UI</w:t>
            </w:r>
            <w:r w:rsidRPr="002F457E">
              <w:rPr>
                <w:sz w:val="16"/>
                <w:lang w:val="ru-RU"/>
              </w:rPr>
              <w:t xml:space="preserve"> и пользовательские сценарии</w:t>
            </w:r>
          </w:p>
        </w:tc>
        <w:tc>
          <w:tcPr>
            <w:tcW w:w="3500" w:type="dxa"/>
          </w:tcPr>
          <w:p w14:paraId="7C0C6844" w14:textId="77777777" w:rsidR="002F457E" w:rsidRDefault="002F457E" w:rsidP="002F457E">
            <w:proofErr w:type="spellStart"/>
            <w:r>
              <w:rPr>
                <w:sz w:val="16"/>
              </w:rPr>
              <w:t>Подготовить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структуру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экранов</w:t>
            </w:r>
            <w:proofErr w:type="spellEnd"/>
          </w:p>
        </w:tc>
        <w:tc>
          <w:tcPr>
            <w:tcW w:w="3500" w:type="dxa"/>
          </w:tcPr>
          <w:p w14:paraId="0309013B" w14:textId="77777777" w:rsidR="002F457E" w:rsidRDefault="002F457E" w:rsidP="002F457E">
            <w:r>
              <w:rPr>
                <w:sz w:val="16"/>
              </w:rPr>
              <w:t>Структура экранов.</w:t>
            </w:r>
          </w:p>
        </w:tc>
        <w:tc>
          <w:tcPr>
            <w:tcW w:w="1100" w:type="dxa"/>
          </w:tcPr>
          <w:p w14:paraId="0B80D6AE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6F97E15A" w14:textId="77777777">
        <w:trPr>
          <w:jc w:val="center"/>
        </w:trPr>
        <w:tc>
          <w:tcPr>
            <w:tcW w:w="800" w:type="dxa"/>
          </w:tcPr>
          <w:p w14:paraId="09D59BF6" w14:textId="77777777" w:rsidR="002F457E" w:rsidRDefault="002F457E" w:rsidP="002F457E">
            <w:r>
              <w:rPr>
                <w:sz w:val="16"/>
              </w:rPr>
              <w:t>2.3</w:t>
            </w:r>
          </w:p>
        </w:tc>
        <w:tc>
          <w:tcPr>
            <w:tcW w:w="3200" w:type="dxa"/>
          </w:tcPr>
          <w:p w14:paraId="62CCD8CC" w14:textId="77777777" w:rsidR="002F457E" w:rsidRPr="002F457E" w:rsidRDefault="002F457E" w:rsidP="002F457E">
            <w:pPr>
              <w:rPr>
                <w:lang w:val="ru-RU"/>
              </w:rPr>
            </w:pPr>
            <w:r>
              <w:rPr>
                <w:sz w:val="16"/>
              </w:rPr>
              <w:t>UX</w:t>
            </w:r>
            <w:r w:rsidRPr="002F457E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UI</w:t>
            </w:r>
            <w:r w:rsidRPr="002F457E">
              <w:rPr>
                <w:sz w:val="16"/>
                <w:lang w:val="ru-RU"/>
              </w:rPr>
              <w:t xml:space="preserve"> и пользовательские сценарии</w:t>
            </w:r>
          </w:p>
        </w:tc>
        <w:tc>
          <w:tcPr>
            <w:tcW w:w="3500" w:type="dxa"/>
          </w:tcPr>
          <w:p w14:paraId="67A5FF4C" w14:textId="77777777" w:rsidR="002F457E" w:rsidRDefault="002F457E" w:rsidP="002F457E">
            <w:proofErr w:type="spellStart"/>
            <w:r>
              <w:rPr>
                <w:sz w:val="16"/>
              </w:rPr>
              <w:t>Подготовить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прототипы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основных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разделов</w:t>
            </w:r>
            <w:proofErr w:type="spellEnd"/>
          </w:p>
        </w:tc>
        <w:tc>
          <w:tcPr>
            <w:tcW w:w="3500" w:type="dxa"/>
          </w:tcPr>
          <w:p w14:paraId="663FE3BE" w14:textId="77777777" w:rsidR="002F457E" w:rsidRDefault="002F457E" w:rsidP="002F457E">
            <w:r>
              <w:rPr>
                <w:sz w:val="16"/>
              </w:rPr>
              <w:t>Прототипы основных разделов.</w:t>
            </w:r>
          </w:p>
        </w:tc>
        <w:tc>
          <w:tcPr>
            <w:tcW w:w="1100" w:type="dxa"/>
          </w:tcPr>
          <w:p w14:paraId="3C10E7C2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4843B00A" w14:textId="77777777">
        <w:trPr>
          <w:jc w:val="center"/>
        </w:trPr>
        <w:tc>
          <w:tcPr>
            <w:tcW w:w="800" w:type="dxa"/>
          </w:tcPr>
          <w:p w14:paraId="30AD3EC5" w14:textId="77777777" w:rsidR="002F457E" w:rsidRDefault="002F457E" w:rsidP="002F457E">
            <w:r>
              <w:rPr>
                <w:sz w:val="16"/>
              </w:rPr>
              <w:t>3.1</w:t>
            </w:r>
          </w:p>
        </w:tc>
        <w:tc>
          <w:tcPr>
            <w:tcW w:w="3200" w:type="dxa"/>
          </w:tcPr>
          <w:p w14:paraId="014DD5D3" w14:textId="77777777" w:rsidR="002F457E" w:rsidRDefault="002F457E" w:rsidP="002F457E">
            <w:r>
              <w:rPr>
                <w:sz w:val="16"/>
              </w:rPr>
              <w:t>Личный кабинет / профиль пользователя</w:t>
            </w:r>
          </w:p>
        </w:tc>
        <w:tc>
          <w:tcPr>
            <w:tcW w:w="3500" w:type="dxa"/>
          </w:tcPr>
          <w:p w14:paraId="2210B35B" w14:textId="77777777" w:rsidR="002F457E" w:rsidRDefault="002F457E" w:rsidP="002F457E">
            <w:r>
              <w:rPr>
                <w:sz w:val="16"/>
              </w:rPr>
              <w:t>Описать данные профиля пользователя</w:t>
            </w:r>
          </w:p>
        </w:tc>
        <w:tc>
          <w:tcPr>
            <w:tcW w:w="3500" w:type="dxa"/>
          </w:tcPr>
          <w:p w14:paraId="75BD6A45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>Рост, вес, цель, активность, платный статус.</w:t>
            </w:r>
          </w:p>
        </w:tc>
        <w:tc>
          <w:tcPr>
            <w:tcW w:w="1100" w:type="dxa"/>
          </w:tcPr>
          <w:p w14:paraId="7EA2D7F4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52369BF8" w14:textId="77777777">
        <w:trPr>
          <w:jc w:val="center"/>
        </w:trPr>
        <w:tc>
          <w:tcPr>
            <w:tcW w:w="800" w:type="dxa"/>
          </w:tcPr>
          <w:p w14:paraId="67C547F9" w14:textId="77777777" w:rsidR="002F457E" w:rsidRDefault="002F457E" w:rsidP="002F457E">
            <w:r>
              <w:rPr>
                <w:sz w:val="16"/>
              </w:rPr>
              <w:t>3.2</w:t>
            </w:r>
          </w:p>
        </w:tc>
        <w:tc>
          <w:tcPr>
            <w:tcW w:w="3200" w:type="dxa"/>
          </w:tcPr>
          <w:p w14:paraId="1666FB38" w14:textId="77777777" w:rsidR="002F457E" w:rsidRDefault="002F457E" w:rsidP="002F457E">
            <w:r>
              <w:rPr>
                <w:sz w:val="16"/>
              </w:rPr>
              <w:t>Личный кабинет / профиль пользователя</w:t>
            </w:r>
          </w:p>
        </w:tc>
        <w:tc>
          <w:tcPr>
            <w:tcW w:w="3500" w:type="dxa"/>
          </w:tcPr>
          <w:p w14:paraId="07C04C11" w14:textId="77777777" w:rsidR="002F457E" w:rsidRDefault="002F457E" w:rsidP="002F457E">
            <w:r>
              <w:rPr>
                <w:sz w:val="16"/>
              </w:rPr>
              <w:t>Реализовать экран профиля</w:t>
            </w:r>
          </w:p>
        </w:tc>
        <w:tc>
          <w:tcPr>
            <w:tcW w:w="3500" w:type="dxa"/>
          </w:tcPr>
          <w:p w14:paraId="7732EEE8" w14:textId="77777777" w:rsidR="002F457E" w:rsidRDefault="002F457E" w:rsidP="002F457E">
            <w:r>
              <w:rPr>
                <w:sz w:val="16"/>
              </w:rPr>
              <w:t>Экран профиля пользователя.</w:t>
            </w:r>
          </w:p>
        </w:tc>
        <w:tc>
          <w:tcPr>
            <w:tcW w:w="1100" w:type="dxa"/>
          </w:tcPr>
          <w:p w14:paraId="7804261A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0B6EEF73" w14:textId="77777777">
        <w:trPr>
          <w:jc w:val="center"/>
        </w:trPr>
        <w:tc>
          <w:tcPr>
            <w:tcW w:w="800" w:type="dxa"/>
          </w:tcPr>
          <w:p w14:paraId="140A61EC" w14:textId="77777777" w:rsidR="002F457E" w:rsidRDefault="002F457E" w:rsidP="002F457E">
            <w:r>
              <w:rPr>
                <w:sz w:val="16"/>
              </w:rPr>
              <w:t>3.3</w:t>
            </w:r>
          </w:p>
        </w:tc>
        <w:tc>
          <w:tcPr>
            <w:tcW w:w="3200" w:type="dxa"/>
          </w:tcPr>
          <w:p w14:paraId="6D5B52A1" w14:textId="77777777" w:rsidR="002F457E" w:rsidRDefault="002F457E" w:rsidP="002F457E">
            <w:r>
              <w:rPr>
                <w:sz w:val="16"/>
              </w:rPr>
              <w:t>Личный кабинет / профиль пользователя</w:t>
            </w:r>
          </w:p>
        </w:tc>
        <w:tc>
          <w:tcPr>
            <w:tcW w:w="3500" w:type="dxa"/>
          </w:tcPr>
          <w:p w14:paraId="637DD7A8" w14:textId="77777777" w:rsidR="002F457E" w:rsidRDefault="002F457E" w:rsidP="002F457E">
            <w:r>
              <w:rPr>
                <w:sz w:val="16"/>
              </w:rPr>
              <w:t>Протестировать профиль пользователя</w:t>
            </w:r>
          </w:p>
        </w:tc>
        <w:tc>
          <w:tcPr>
            <w:tcW w:w="3500" w:type="dxa"/>
          </w:tcPr>
          <w:p w14:paraId="6DC73AE5" w14:textId="77777777" w:rsidR="002F457E" w:rsidRDefault="002F457E" w:rsidP="002F457E">
            <w:r>
              <w:rPr>
                <w:sz w:val="16"/>
              </w:rPr>
              <w:t>Проверка базовых сценариев профиля.</w:t>
            </w:r>
          </w:p>
        </w:tc>
        <w:tc>
          <w:tcPr>
            <w:tcW w:w="1100" w:type="dxa"/>
          </w:tcPr>
          <w:p w14:paraId="0F2B4E7E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0D960A26" w14:textId="77777777">
        <w:trPr>
          <w:jc w:val="center"/>
        </w:trPr>
        <w:tc>
          <w:tcPr>
            <w:tcW w:w="800" w:type="dxa"/>
          </w:tcPr>
          <w:p w14:paraId="39E4C0AE" w14:textId="77777777" w:rsidR="002F457E" w:rsidRDefault="002F457E" w:rsidP="002F457E">
            <w:r>
              <w:rPr>
                <w:sz w:val="16"/>
              </w:rPr>
              <w:t>4.1</w:t>
            </w:r>
          </w:p>
        </w:tc>
        <w:tc>
          <w:tcPr>
            <w:tcW w:w="3200" w:type="dxa"/>
          </w:tcPr>
          <w:p w14:paraId="17C0AC01" w14:textId="77777777" w:rsidR="002F457E" w:rsidRDefault="002F457E" w:rsidP="002F457E">
            <w:r>
              <w:rPr>
                <w:sz w:val="16"/>
              </w:rPr>
              <w:t>Калькулятор калорий</w:t>
            </w:r>
          </w:p>
        </w:tc>
        <w:tc>
          <w:tcPr>
            <w:tcW w:w="3500" w:type="dxa"/>
          </w:tcPr>
          <w:p w14:paraId="55935F34" w14:textId="77777777" w:rsidR="002F457E" w:rsidRDefault="002F457E" w:rsidP="002F457E">
            <w:r>
              <w:rPr>
                <w:sz w:val="16"/>
              </w:rPr>
              <w:t>Описать логику расчета калорий</w:t>
            </w:r>
          </w:p>
        </w:tc>
        <w:tc>
          <w:tcPr>
            <w:tcW w:w="3500" w:type="dxa"/>
          </w:tcPr>
          <w:p w14:paraId="11B83A9D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>Формула расчета и входные данные.</w:t>
            </w:r>
          </w:p>
        </w:tc>
        <w:tc>
          <w:tcPr>
            <w:tcW w:w="1100" w:type="dxa"/>
          </w:tcPr>
          <w:p w14:paraId="63AD6203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64D6BE15" w14:textId="77777777">
        <w:trPr>
          <w:jc w:val="center"/>
        </w:trPr>
        <w:tc>
          <w:tcPr>
            <w:tcW w:w="800" w:type="dxa"/>
          </w:tcPr>
          <w:p w14:paraId="50100D59" w14:textId="77777777" w:rsidR="002F457E" w:rsidRDefault="002F457E" w:rsidP="002F457E">
            <w:r>
              <w:rPr>
                <w:sz w:val="16"/>
              </w:rPr>
              <w:t>4.2</w:t>
            </w:r>
          </w:p>
        </w:tc>
        <w:tc>
          <w:tcPr>
            <w:tcW w:w="3200" w:type="dxa"/>
          </w:tcPr>
          <w:p w14:paraId="12DCFC5B" w14:textId="77777777" w:rsidR="002F457E" w:rsidRDefault="002F457E" w:rsidP="002F457E">
            <w:r>
              <w:rPr>
                <w:sz w:val="16"/>
              </w:rPr>
              <w:t>Калькулятор калорий</w:t>
            </w:r>
          </w:p>
        </w:tc>
        <w:tc>
          <w:tcPr>
            <w:tcW w:w="3500" w:type="dxa"/>
          </w:tcPr>
          <w:p w14:paraId="42C9ED8D" w14:textId="77777777" w:rsidR="002F457E" w:rsidRDefault="002F457E" w:rsidP="002F457E">
            <w:r>
              <w:rPr>
                <w:sz w:val="16"/>
              </w:rPr>
              <w:t>Реализовать калькулятор калорий</w:t>
            </w:r>
          </w:p>
        </w:tc>
        <w:tc>
          <w:tcPr>
            <w:tcW w:w="3500" w:type="dxa"/>
          </w:tcPr>
          <w:p w14:paraId="57AB006E" w14:textId="77777777" w:rsidR="002F457E" w:rsidRDefault="002F457E" w:rsidP="002F457E">
            <w:r>
              <w:rPr>
                <w:sz w:val="16"/>
              </w:rPr>
              <w:t>Основная реализация калькулятора.</w:t>
            </w:r>
          </w:p>
        </w:tc>
        <w:tc>
          <w:tcPr>
            <w:tcW w:w="1100" w:type="dxa"/>
          </w:tcPr>
          <w:p w14:paraId="563C5D5E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640CB39B" w14:textId="77777777">
        <w:trPr>
          <w:jc w:val="center"/>
        </w:trPr>
        <w:tc>
          <w:tcPr>
            <w:tcW w:w="800" w:type="dxa"/>
          </w:tcPr>
          <w:p w14:paraId="1D470ACA" w14:textId="77777777" w:rsidR="002F457E" w:rsidRDefault="002F457E" w:rsidP="002F457E">
            <w:r>
              <w:rPr>
                <w:sz w:val="16"/>
              </w:rPr>
              <w:t>4.3</w:t>
            </w:r>
          </w:p>
        </w:tc>
        <w:tc>
          <w:tcPr>
            <w:tcW w:w="3200" w:type="dxa"/>
          </w:tcPr>
          <w:p w14:paraId="4975B515" w14:textId="77777777" w:rsidR="002F457E" w:rsidRDefault="002F457E" w:rsidP="002F457E">
            <w:r>
              <w:rPr>
                <w:sz w:val="16"/>
              </w:rPr>
              <w:t>Калькулятор калорий</w:t>
            </w:r>
          </w:p>
        </w:tc>
        <w:tc>
          <w:tcPr>
            <w:tcW w:w="3500" w:type="dxa"/>
          </w:tcPr>
          <w:p w14:paraId="43B0CE54" w14:textId="77777777" w:rsidR="002F457E" w:rsidRDefault="002F457E" w:rsidP="002F457E">
            <w:r>
              <w:rPr>
                <w:sz w:val="16"/>
              </w:rPr>
              <w:t>Протестировать расчет калорий</w:t>
            </w:r>
          </w:p>
        </w:tc>
        <w:tc>
          <w:tcPr>
            <w:tcW w:w="3500" w:type="dxa"/>
          </w:tcPr>
          <w:p w14:paraId="70E85556" w14:textId="77777777" w:rsidR="002F457E" w:rsidRDefault="002F457E" w:rsidP="002F457E">
            <w:r>
              <w:rPr>
                <w:sz w:val="16"/>
              </w:rPr>
              <w:t>Проверка расчетов.</w:t>
            </w:r>
          </w:p>
        </w:tc>
        <w:tc>
          <w:tcPr>
            <w:tcW w:w="1100" w:type="dxa"/>
          </w:tcPr>
          <w:p w14:paraId="1C1EC8DE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64DEB366" w14:textId="77777777">
        <w:trPr>
          <w:jc w:val="center"/>
        </w:trPr>
        <w:tc>
          <w:tcPr>
            <w:tcW w:w="800" w:type="dxa"/>
          </w:tcPr>
          <w:p w14:paraId="56531BAC" w14:textId="77777777" w:rsidR="002F457E" w:rsidRDefault="002F457E" w:rsidP="002F457E">
            <w:r>
              <w:rPr>
                <w:sz w:val="16"/>
              </w:rPr>
              <w:t>5.1</w:t>
            </w:r>
          </w:p>
        </w:tc>
        <w:tc>
          <w:tcPr>
            <w:tcW w:w="3200" w:type="dxa"/>
          </w:tcPr>
          <w:p w14:paraId="4D597192" w14:textId="77777777" w:rsidR="002F457E" w:rsidRDefault="002F457E" w:rsidP="002F457E">
            <w:r>
              <w:rPr>
                <w:sz w:val="16"/>
              </w:rPr>
              <w:t>Калькулятор воды</w:t>
            </w:r>
          </w:p>
        </w:tc>
        <w:tc>
          <w:tcPr>
            <w:tcW w:w="3500" w:type="dxa"/>
          </w:tcPr>
          <w:p w14:paraId="7B66D0F1" w14:textId="77777777" w:rsidR="002F457E" w:rsidRDefault="002F457E" w:rsidP="002F457E">
            <w:r>
              <w:rPr>
                <w:sz w:val="16"/>
              </w:rPr>
              <w:t>Описать логику расчета воды</w:t>
            </w:r>
          </w:p>
        </w:tc>
        <w:tc>
          <w:tcPr>
            <w:tcW w:w="3500" w:type="dxa"/>
          </w:tcPr>
          <w:p w14:paraId="326AA4C3" w14:textId="77777777" w:rsidR="002F457E" w:rsidRDefault="002F457E" w:rsidP="002F457E">
            <w:r>
              <w:rPr>
                <w:sz w:val="16"/>
              </w:rPr>
              <w:t>Оценка: 80 часов.</w:t>
            </w:r>
          </w:p>
        </w:tc>
        <w:tc>
          <w:tcPr>
            <w:tcW w:w="1100" w:type="dxa"/>
          </w:tcPr>
          <w:p w14:paraId="403FA661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4C59D810" w14:textId="77777777">
        <w:trPr>
          <w:jc w:val="center"/>
        </w:trPr>
        <w:tc>
          <w:tcPr>
            <w:tcW w:w="800" w:type="dxa"/>
          </w:tcPr>
          <w:p w14:paraId="4E9539EE" w14:textId="77777777" w:rsidR="002F457E" w:rsidRDefault="002F457E" w:rsidP="002F457E">
            <w:r>
              <w:rPr>
                <w:sz w:val="16"/>
              </w:rPr>
              <w:t>5.2</w:t>
            </w:r>
          </w:p>
        </w:tc>
        <w:tc>
          <w:tcPr>
            <w:tcW w:w="3200" w:type="dxa"/>
          </w:tcPr>
          <w:p w14:paraId="4DDC2C30" w14:textId="77777777" w:rsidR="002F457E" w:rsidRDefault="002F457E" w:rsidP="002F457E">
            <w:r>
              <w:rPr>
                <w:sz w:val="16"/>
              </w:rPr>
              <w:t>Калькулятор воды</w:t>
            </w:r>
          </w:p>
        </w:tc>
        <w:tc>
          <w:tcPr>
            <w:tcW w:w="3500" w:type="dxa"/>
          </w:tcPr>
          <w:p w14:paraId="12980748" w14:textId="77777777" w:rsidR="002F457E" w:rsidRDefault="002F457E" w:rsidP="002F457E">
            <w:r>
              <w:rPr>
                <w:sz w:val="16"/>
              </w:rPr>
              <w:t>Реализовать калькулятор воды</w:t>
            </w:r>
          </w:p>
        </w:tc>
        <w:tc>
          <w:tcPr>
            <w:tcW w:w="3500" w:type="dxa"/>
          </w:tcPr>
          <w:p w14:paraId="6D5C0076" w14:textId="77777777" w:rsidR="002F457E" w:rsidRDefault="002F457E" w:rsidP="002F457E">
            <w:r>
              <w:rPr>
                <w:sz w:val="16"/>
              </w:rPr>
              <w:t>Оценка: 60 часов.</w:t>
            </w:r>
          </w:p>
        </w:tc>
        <w:tc>
          <w:tcPr>
            <w:tcW w:w="1100" w:type="dxa"/>
          </w:tcPr>
          <w:p w14:paraId="7D8AAE9E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5E740D67" w14:textId="77777777">
        <w:trPr>
          <w:jc w:val="center"/>
        </w:trPr>
        <w:tc>
          <w:tcPr>
            <w:tcW w:w="800" w:type="dxa"/>
          </w:tcPr>
          <w:p w14:paraId="2DC2B09C" w14:textId="77777777" w:rsidR="002F457E" w:rsidRDefault="002F457E" w:rsidP="002F457E">
            <w:r>
              <w:rPr>
                <w:sz w:val="16"/>
              </w:rPr>
              <w:t>5.3</w:t>
            </w:r>
          </w:p>
        </w:tc>
        <w:tc>
          <w:tcPr>
            <w:tcW w:w="3200" w:type="dxa"/>
          </w:tcPr>
          <w:p w14:paraId="20FE1F80" w14:textId="77777777" w:rsidR="002F457E" w:rsidRDefault="002F457E" w:rsidP="002F457E">
            <w:r>
              <w:rPr>
                <w:sz w:val="16"/>
              </w:rPr>
              <w:t>Калькулятор воды</w:t>
            </w:r>
          </w:p>
        </w:tc>
        <w:tc>
          <w:tcPr>
            <w:tcW w:w="3500" w:type="dxa"/>
          </w:tcPr>
          <w:p w14:paraId="500B2846" w14:textId="77777777" w:rsidR="002F457E" w:rsidRDefault="002F457E" w:rsidP="002F457E">
            <w:r>
              <w:rPr>
                <w:sz w:val="16"/>
              </w:rPr>
              <w:t>Протестировать калькулятор воды</w:t>
            </w:r>
          </w:p>
        </w:tc>
        <w:tc>
          <w:tcPr>
            <w:tcW w:w="3500" w:type="dxa"/>
          </w:tcPr>
          <w:p w14:paraId="5714D6CD" w14:textId="77777777" w:rsidR="002F457E" w:rsidRDefault="002F457E" w:rsidP="002F457E">
            <w:r>
              <w:rPr>
                <w:sz w:val="16"/>
              </w:rPr>
              <w:t>Оценка: 20 часов.</w:t>
            </w:r>
          </w:p>
        </w:tc>
        <w:tc>
          <w:tcPr>
            <w:tcW w:w="1100" w:type="dxa"/>
          </w:tcPr>
          <w:p w14:paraId="55815A5A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0788F7AB" w14:textId="77777777">
        <w:trPr>
          <w:jc w:val="center"/>
        </w:trPr>
        <w:tc>
          <w:tcPr>
            <w:tcW w:w="800" w:type="dxa"/>
          </w:tcPr>
          <w:p w14:paraId="2533190A" w14:textId="77777777" w:rsidR="002F457E" w:rsidRDefault="002F457E" w:rsidP="002F457E">
            <w:r>
              <w:rPr>
                <w:sz w:val="16"/>
              </w:rPr>
              <w:t>6.1</w:t>
            </w:r>
          </w:p>
        </w:tc>
        <w:tc>
          <w:tcPr>
            <w:tcW w:w="3200" w:type="dxa"/>
          </w:tcPr>
          <w:p w14:paraId="34544856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 xml:space="preserve">Лицензионный договор и </w:t>
            </w:r>
            <w:r>
              <w:rPr>
                <w:sz w:val="16"/>
              </w:rPr>
              <w:t>App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Store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prerequisites</w:t>
            </w:r>
          </w:p>
        </w:tc>
        <w:tc>
          <w:tcPr>
            <w:tcW w:w="3500" w:type="dxa"/>
          </w:tcPr>
          <w:p w14:paraId="2067CB75" w14:textId="77777777" w:rsidR="002F457E" w:rsidRDefault="002F457E" w:rsidP="002F457E">
            <w:proofErr w:type="spellStart"/>
            <w:r>
              <w:rPr>
                <w:sz w:val="16"/>
              </w:rPr>
              <w:t>Подготовить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лицензионный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договор</w:t>
            </w:r>
            <w:proofErr w:type="spellEnd"/>
          </w:p>
        </w:tc>
        <w:tc>
          <w:tcPr>
            <w:tcW w:w="3500" w:type="dxa"/>
          </w:tcPr>
          <w:p w14:paraId="48F51488" w14:textId="77777777" w:rsidR="002F457E" w:rsidRDefault="002F457E" w:rsidP="002F457E">
            <w:r>
              <w:rPr>
                <w:sz w:val="16"/>
              </w:rPr>
              <w:t>Подготовка лицензионного договора.</w:t>
            </w:r>
          </w:p>
        </w:tc>
        <w:tc>
          <w:tcPr>
            <w:tcW w:w="1100" w:type="dxa"/>
          </w:tcPr>
          <w:p w14:paraId="7D2174C0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1CF74CEB" w14:textId="77777777">
        <w:trPr>
          <w:jc w:val="center"/>
        </w:trPr>
        <w:tc>
          <w:tcPr>
            <w:tcW w:w="800" w:type="dxa"/>
          </w:tcPr>
          <w:p w14:paraId="2C920FCC" w14:textId="77777777" w:rsidR="002F457E" w:rsidRDefault="002F457E" w:rsidP="002F457E">
            <w:r>
              <w:rPr>
                <w:sz w:val="16"/>
              </w:rPr>
              <w:t>6.2</w:t>
            </w:r>
          </w:p>
        </w:tc>
        <w:tc>
          <w:tcPr>
            <w:tcW w:w="3200" w:type="dxa"/>
          </w:tcPr>
          <w:p w14:paraId="7A74D32E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 xml:space="preserve">Лицензионный договор и </w:t>
            </w:r>
            <w:r>
              <w:rPr>
                <w:sz w:val="16"/>
              </w:rPr>
              <w:t>App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Store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prerequisites</w:t>
            </w:r>
          </w:p>
        </w:tc>
        <w:tc>
          <w:tcPr>
            <w:tcW w:w="3500" w:type="dxa"/>
          </w:tcPr>
          <w:p w14:paraId="6ED69640" w14:textId="77777777" w:rsidR="002F457E" w:rsidRDefault="002F457E" w:rsidP="002F457E">
            <w:proofErr w:type="spellStart"/>
            <w:r>
              <w:rPr>
                <w:sz w:val="16"/>
              </w:rPr>
              <w:t>Согласовать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лицензионный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договор</w:t>
            </w:r>
            <w:proofErr w:type="spellEnd"/>
          </w:p>
        </w:tc>
        <w:tc>
          <w:tcPr>
            <w:tcW w:w="3500" w:type="dxa"/>
          </w:tcPr>
          <w:p w14:paraId="394F0FE9" w14:textId="77777777" w:rsidR="002F457E" w:rsidRDefault="002F457E" w:rsidP="002F457E">
            <w:r>
              <w:rPr>
                <w:sz w:val="16"/>
              </w:rPr>
              <w:t>Согласование договора.</w:t>
            </w:r>
          </w:p>
        </w:tc>
        <w:tc>
          <w:tcPr>
            <w:tcW w:w="1100" w:type="dxa"/>
          </w:tcPr>
          <w:p w14:paraId="29221E76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746A6242" w14:textId="77777777">
        <w:trPr>
          <w:jc w:val="center"/>
        </w:trPr>
        <w:tc>
          <w:tcPr>
            <w:tcW w:w="800" w:type="dxa"/>
          </w:tcPr>
          <w:p w14:paraId="564E81C0" w14:textId="77777777" w:rsidR="002F457E" w:rsidRDefault="002F457E" w:rsidP="002F457E">
            <w:r>
              <w:rPr>
                <w:sz w:val="16"/>
              </w:rPr>
              <w:t>6.3</w:t>
            </w:r>
          </w:p>
        </w:tc>
        <w:tc>
          <w:tcPr>
            <w:tcW w:w="3200" w:type="dxa"/>
          </w:tcPr>
          <w:p w14:paraId="1CD48D4D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 xml:space="preserve">Лицензионный договор и </w:t>
            </w:r>
            <w:r>
              <w:rPr>
                <w:sz w:val="16"/>
              </w:rPr>
              <w:t>App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Store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prerequisites</w:t>
            </w:r>
          </w:p>
        </w:tc>
        <w:tc>
          <w:tcPr>
            <w:tcW w:w="3500" w:type="dxa"/>
          </w:tcPr>
          <w:p w14:paraId="213D81B1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 xml:space="preserve">Подготовить требования для публикации в </w:t>
            </w:r>
            <w:r>
              <w:rPr>
                <w:sz w:val="16"/>
              </w:rPr>
              <w:t>App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Store</w:t>
            </w:r>
          </w:p>
        </w:tc>
        <w:tc>
          <w:tcPr>
            <w:tcW w:w="3500" w:type="dxa"/>
          </w:tcPr>
          <w:p w14:paraId="4FA5180D" w14:textId="77777777" w:rsidR="002F457E" w:rsidRDefault="002F457E" w:rsidP="002F457E">
            <w:proofErr w:type="spellStart"/>
            <w:r>
              <w:rPr>
                <w:sz w:val="16"/>
              </w:rPr>
              <w:t>Подготовка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требований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публикации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100" w:type="dxa"/>
          </w:tcPr>
          <w:p w14:paraId="0B987FC5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79111981" w14:textId="77777777">
        <w:trPr>
          <w:jc w:val="center"/>
        </w:trPr>
        <w:tc>
          <w:tcPr>
            <w:tcW w:w="800" w:type="dxa"/>
          </w:tcPr>
          <w:p w14:paraId="304878EF" w14:textId="77777777" w:rsidR="002F457E" w:rsidRDefault="002F457E" w:rsidP="002F457E">
            <w:r>
              <w:rPr>
                <w:sz w:val="16"/>
              </w:rPr>
              <w:t>7.1</w:t>
            </w:r>
          </w:p>
        </w:tc>
        <w:tc>
          <w:tcPr>
            <w:tcW w:w="3200" w:type="dxa"/>
          </w:tcPr>
          <w:p w14:paraId="67544582" w14:textId="77777777" w:rsidR="002F457E" w:rsidRDefault="002F457E" w:rsidP="002F457E">
            <w:r>
              <w:rPr>
                <w:sz w:val="16"/>
              </w:rPr>
              <w:t>Список полезных продуктов</w:t>
            </w:r>
          </w:p>
        </w:tc>
        <w:tc>
          <w:tcPr>
            <w:tcW w:w="3500" w:type="dxa"/>
          </w:tcPr>
          <w:p w14:paraId="26FB8084" w14:textId="77777777" w:rsidR="002F457E" w:rsidRDefault="002F457E" w:rsidP="002F457E">
            <w:r>
              <w:rPr>
                <w:sz w:val="16"/>
              </w:rPr>
              <w:t>Подготовить структуру каталога продуктов</w:t>
            </w:r>
          </w:p>
        </w:tc>
        <w:tc>
          <w:tcPr>
            <w:tcW w:w="3500" w:type="dxa"/>
          </w:tcPr>
          <w:p w14:paraId="197E1E33" w14:textId="77777777" w:rsidR="002F457E" w:rsidRDefault="002F457E" w:rsidP="002F457E">
            <w:r>
              <w:rPr>
                <w:sz w:val="16"/>
              </w:rPr>
              <w:t>Категории, калорийность.</w:t>
            </w:r>
          </w:p>
        </w:tc>
        <w:tc>
          <w:tcPr>
            <w:tcW w:w="1100" w:type="dxa"/>
          </w:tcPr>
          <w:p w14:paraId="165940A1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260936CC" w14:textId="77777777">
        <w:trPr>
          <w:jc w:val="center"/>
        </w:trPr>
        <w:tc>
          <w:tcPr>
            <w:tcW w:w="800" w:type="dxa"/>
          </w:tcPr>
          <w:p w14:paraId="200C72D6" w14:textId="77777777" w:rsidR="002F457E" w:rsidRDefault="002F457E" w:rsidP="002F457E">
            <w:r>
              <w:rPr>
                <w:sz w:val="16"/>
              </w:rPr>
              <w:t>7.2</w:t>
            </w:r>
          </w:p>
        </w:tc>
        <w:tc>
          <w:tcPr>
            <w:tcW w:w="3200" w:type="dxa"/>
          </w:tcPr>
          <w:p w14:paraId="189E30B8" w14:textId="77777777" w:rsidR="002F457E" w:rsidRDefault="002F457E" w:rsidP="002F457E">
            <w:r>
              <w:rPr>
                <w:sz w:val="16"/>
              </w:rPr>
              <w:t>Список полезных продуктов</w:t>
            </w:r>
          </w:p>
        </w:tc>
        <w:tc>
          <w:tcPr>
            <w:tcW w:w="3500" w:type="dxa"/>
          </w:tcPr>
          <w:p w14:paraId="07BFC66F" w14:textId="77777777" w:rsidR="002F457E" w:rsidRDefault="002F457E" w:rsidP="002F457E">
            <w:r>
              <w:rPr>
                <w:sz w:val="16"/>
              </w:rPr>
              <w:t>Реализовать список продуктов</w:t>
            </w:r>
          </w:p>
        </w:tc>
        <w:tc>
          <w:tcPr>
            <w:tcW w:w="3500" w:type="dxa"/>
          </w:tcPr>
          <w:p w14:paraId="632C3DA7" w14:textId="77777777" w:rsidR="002F457E" w:rsidRDefault="002F457E" w:rsidP="002F457E">
            <w:r>
              <w:rPr>
                <w:sz w:val="16"/>
              </w:rPr>
              <w:t>Каталог продуктов.</w:t>
            </w:r>
          </w:p>
        </w:tc>
        <w:tc>
          <w:tcPr>
            <w:tcW w:w="1100" w:type="dxa"/>
          </w:tcPr>
          <w:p w14:paraId="33462BC0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3D99C514" w14:textId="77777777">
        <w:trPr>
          <w:jc w:val="center"/>
        </w:trPr>
        <w:tc>
          <w:tcPr>
            <w:tcW w:w="800" w:type="dxa"/>
          </w:tcPr>
          <w:p w14:paraId="4A8805FA" w14:textId="77777777" w:rsidR="002F457E" w:rsidRDefault="002F457E" w:rsidP="002F457E">
            <w:r>
              <w:rPr>
                <w:sz w:val="16"/>
              </w:rPr>
              <w:t>7.3</w:t>
            </w:r>
          </w:p>
        </w:tc>
        <w:tc>
          <w:tcPr>
            <w:tcW w:w="3200" w:type="dxa"/>
          </w:tcPr>
          <w:p w14:paraId="5F5A27CD" w14:textId="77777777" w:rsidR="002F457E" w:rsidRDefault="002F457E" w:rsidP="002F457E">
            <w:r>
              <w:rPr>
                <w:sz w:val="16"/>
              </w:rPr>
              <w:t>Список полезных продуктов</w:t>
            </w:r>
          </w:p>
        </w:tc>
        <w:tc>
          <w:tcPr>
            <w:tcW w:w="3500" w:type="dxa"/>
          </w:tcPr>
          <w:p w14:paraId="20B5D777" w14:textId="77777777" w:rsidR="002F457E" w:rsidRDefault="002F457E" w:rsidP="002F457E">
            <w:r>
              <w:rPr>
                <w:sz w:val="16"/>
              </w:rPr>
              <w:t>Протестировать список продуктов</w:t>
            </w:r>
          </w:p>
        </w:tc>
        <w:tc>
          <w:tcPr>
            <w:tcW w:w="3500" w:type="dxa"/>
          </w:tcPr>
          <w:p w14:paraId="7B17AA99" w14:textId="77777777" w:rsidR="002F457E" w:rsidRDefault="002F457E" w:rsidP="002F457E">
            <w:r>
              <w:rPr>
                <w:sz w:val="16"/>
              </w:rPr>
              <w:t>QA каталога продуктов.</w:t>
            </w:r>
          </w:p>
        </w:tc>
        <w:tc>
          <w:tcPr>
            <w:tcW w:w="1100" w:type="dxa"/>
          </w:tcPr>
          <w:p w14:paraId="55F89C87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568566E9" w14:textId="77777777">
        <w:trPr>
          <w:jc w:val="center"/>
        </w:trPr>
        <w:tc>
          <w:tcPr>
            <w:tcW w:w="800" w:type="dxa"/>
          </w:tcPr>
          <w:p w14:paraId="4F2A6888" w14:textId="77777777" w:rsidR="002F457E" w:rsidRDefault="002F457E" w:rsidP="002F457E">
            <w:r>
              <w:rPr>
                <w:sz w:val="16"/>
              </w:rPr>
              <w:t>8.1</w:t>
            </w:r>
          </w:p>
        </w:tc>
        <w:tc>
          <w:tcPr>
            <w:tcW w:w="3200" w:type="dxa"/>
          </w:tcPr>
          <w:p w14:paraId="28F90233" w14:textId="77777777" w:rsidR="002F457E" w:rsidRDefault="002F457E" w:rsidP="002F457E">
            <w:r>
              <w:rPr>
                <w:sz w:val="16"/>
              </w:rPr>
              <w:t>Меню / список диетических блюд</w:t>
            </w:r>
          </w:p>
        </w:tc>
        <w:tc>
          <w:tcPr>
            <w:tcW w:w="3500" w:type="dxa"/>
          </w:tcPr>
          <w:p w14:paraId="73D61B5E" w14:textId="77777777" w:rsidR="002F457E" w:rsidRDefault="002F457E" w:rsidP="002F457E">
            <w:r>
              <w:rPr>
                <w:sz w:val="16"/>
              </w:rPr>
              <w:t>Подготовить структуру списка блюд</w:t>
            </w:r>
          </w:p>
        </w:tc>
        <w:tc>
          <w:tcPr>
            <w:tcW w:w="3500" w:type="dxa"/>
          </w:tcPr>
          <w:p w14:paraId="77E4D1DE" w14:textId="77777777" w:rsidR="002F457E" w:rsidRDefault="002F457E" w:rsidP="002F457E">
            <w:r>
              <w:rPr>
                <w:sz w:val="16"/>
              </w:rPr>
              <w:t>Описание, калорийность.</w:t>
            </w:r>
          </w:p>
        </w:tc>
        <w:tc>
          <w:tcPr>
            <w:tcW w:w="1100" w:type="dxa"/>
          </w:tcPr>
          <w:p w14:paraId="20542112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2097FBAC" w14:textId="77777777">
        <w:trPr>
          <w:jc w:val="center"/>
        </w:trPr>
        <w:tc>
          <w:tcPr>
            <w:tcW w:w="800" w:type="dxa"/>
          </w:tcPr>
          <w:p w14:paraId="56C9DB66" w14:textId="77777777" w:rsidR="002F457E" w:rsidRDefault="002F457E" w:rsidP="002F457E">
            <w:r>
              <w:rPr>
                <w:sz w:val="16"/>
              </w:rPr>
              <w:t>8.2</w:t>
            </w:r>
          </w:p>
        </w:tc>
        <w:tc>
          <w:tcPr>
            <w:tcW w:w="3200" w:type="dxa"/>
          </w:tcPr>
          <w:p w14:paraId="18F2C155" w14:textId="77777777" w:rsidR="002F457E" w:rsidRDefault="002F457E" w:rsidP="002F457E">
            <w:r>
              <w:rPr>
                <w:sz w:val="16"/>
              </w:rPr>
              <w:t>Меню / список диетических блюд</w:t>
            </w:r>
          </w:p>
        </w:tc>
        <w:tc>
          <w:tcPr>
            <w:tcW w:w="3500" w:type="dxa"/>
          </w:tcPr>
          <w:p w14:paraId="33EF9539" w14:textId="77777777" w:rsidR="002F457E" w:rsidRDefault="002F457E" w:rsidP="002F457E">
            <w:r>
              <w:rPr>
                <w:sz w:val="16"/>
              </w:rPr>
              <w:t>Реализовать список блюд</w:t>
            </w:r>
          </w:p>
        </w:tc>
        <w:tc>
          <w:tcPr>
            <w:tcW w:w="3500" w:type="dxa"/>
          </w:tcPr>
          <w:p w14:paraId="093C8028" w14:textId="77777777" w:rsidR="002F457E" w:rsidRDefault="002F457E" w:rsidP="002F457E">
            <w:r>
              <w:rPr>
                <w:sz w:val="16"/>
              </w:rPr>
              <w:t>Меню / список блюд.</w:t>
            </w:r>
          </w:p>
        </w:tc>
        <w:tc>
          <w:tcPr>
            <w:tcW w:w="1100" w:type="dxa"/>
          </w:tcPr>
          <w:p w14:paraId="710D26D7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05CFCC36" w14:textId="77777777">
        <w:trPr>
          <w:jc w:val="center"/>
        </w:trPr>
        <w:tc>
          <w:tcPr>
            <w:tcW w:w="800" w:type="dxa"/>
          </w:tcPr>
          <w:p w14:paraId="019EA8D0" w14:textId="77777777" w:rsidR="002F457E" w:rsidRDefault="002F457E" w:rsidP="002F457E">
            <w:r>
              <w:rPr>
                <w:sz w:val="16"/>
              </w:rPr>
              <w:t>8.3</w:t>
            </w:r>
          </w:p>
        </w:tc>
        <w:tc>
          <w:tcPr>
            <w:tcW w:w="3200" w:type="dxa"/>
          </w:tcPr>
          <w:p w14:paraId="3EBEF74C" w14:textId="77777777" w:rsidR="002F457E" w:rsidRDefault="002F457E" w:rsidP="002F457E">
            <w:r>
              <w:rPr>
                <w:sz w:val="16"/>
              </w:rPr>
              <w:t>Меню / список диетических блюд</w:t>
            </w:r>
          </w:p>
        </w:tc>
        <w:tc>
          <w:tcPr>
            <w:tcW w:w="3500" w:type="dxa"/>
          </w:tcPr>
          <w:p w14:paraId="3F22003E" w14:textId="77777777" w:rsidR="002F457E" w:rsidRDefault="002F457E" w:rsidP="002F457E">
            <w:r>
              <w:rPr>
                <w:sz w:val="16"/>
              </w:rPr>
              <w:t>Протестировать список блюд</w:t>
            </w:r>
          </w:p>
        </w:tc>
        <w:tc>
          <w:tcPr>
            <w:tcW w:w="3500" w:type="dxa"/>
          </w:tcPr>
          <w:p w14:paraId="16702377" w14:textId="77777777" w:rsidR="002F457E" w:rsidRDefault="002F457E" w:rsidP="002F457E">
            <w:r>
              <w:rPr>
                <w:sz w:val="16"/>
              </w:rPr>
              <w:t>QA списка блюд.</w:t>
            </w:r>
          </w:p>
        </w:tc>
        <w:tc>
          <w:tcPr>
            <w:tcW w:w="1100" w:type="dxa"/>
          </w:tcPr>
          <w:p w14:paraId="670D5702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6C3D3535" w14:textId="77777777">
        <w:trPr>
          <w:jc w:val="center"/>
        </w:trPr>
        <w:tc>
          <w:tcPr>
            <w:tcW w:w="800" w:type="dxa"/>
          </w:tcPr>
          <w:p w14:paraId="0FD9D6FD" w14:textId="77777777" w:rsidR="002F457E" w:rsidRDefault="002F457E" w:rsidP="002F457E">
            <w:r>
              <w:rPr>
                <w:sz w:val="16"/>
              </w:rPr>
              <w:t>9.1</w:t>
            </w:r>
          </w:p>
        </w:tc>
        <w:tc>
          <w:tcPr>
            <w:tcW w:w="3200" w:type="dxa"/>
          </w:tcPr>
          <w:p w14:paraId="33195132" w14:textId="77777777" w:rsidR="002F457E" w:rsidRDefault="002F457E" w:rsidP="002F457E">
            <w:r>
              <w:rPr>
                <w:sz w:val="16"/>
              </w:rPr>
              <w:t>Персональный план тренировок</w:t>
            </w:r>
          </w:p>
        </w:tc>
        <w:tc>
          <w:tcPr>
            <w:tcW w:w="3500" w:type="dxa"/>
          </w:tcPr>
          <w:p w14:paraId="6D4CC839" w14:textId="77777777" w:rsidR="002F457E" w:rsidRDefault="002F457E" w:rsidP="002F457E">
            <w:r>
              <w:rPr>
                <w:sz w:val="16"/>
              </w:rPr>
              <w:t>Описать логику персонального плана</w:t>
            </w:r>
          </w:p>
        </w:tc>
        <w:tc>
          <w:tcPr>
            <w:tcW w:w="3500" w:type="dxa"/>
          </w:tcPr>
          <w:p w14:paraId="35AA237A" w14:textId="77777777" w:rsidR="002F457E" w:rsidRDefault="002F457E" w:rsidP="002F457E">
            <w:r>
              <w:rPr>
                <w:sz w:val="16"/>
              </w:rPr>
              <w:t>Цель и уровень подготовки.</w:t>
            </w:r>
          </w:p>
        </w:tc>
        <w:tc>
          <w:tcPr>
            <w:tcW w:w="1100" w:type="dxa"/>
          </w:tcPr>
          <w:p w14:paraId="5B1FC108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286AF769" w14:textId="77777777">
        <w:trPr>
          <w:jc w:val="center"/>
        </w:trPr>
        <w:tc>
          <w:tcPr>
            <w:tcW w:w="800" w:type="dxa"/>
          </w:tcPr>
          <w:p w14:paraId="032F2247" w14:textId="77777777" w:rsidR="002F457E" w:rsidRDefault="002F457E" w:rsidP="002F457E">
            <w:r>
              <w:rPr>
                <w:sz w:val="16"/>
              </w:rPr>
              <w:t>9.2</w:t>
            </w:r>
          </w:p>
        </w:tc>
        <w:tc>
          <w:tcPr>
            <w:tcW w:w="3200" w:type="dxa"/>
          </w:tcPr>
          <w:p w14:paraId="4242A02F" w14:textId="77777777" w:rsidR="002F457E" w:rsidRDefault="002F457E" w:rsidP="002F457E">
            <w:r>
              <w:rPr>
                <w:sz w:val="16"/>
              </w:rPr>
              <w:t>Персональный план тренировок</w:t>
            </w:r>
          </w:p>
        </w:tc>
        <w:tc>
          <w:tcPr>
            <w:tcW w:w="3500" w:type="dxa"/>
          </w:tcPr>
          <w:p w14:paraId="1108133B" w14:textId="77777777" w:rsidR="002F457E" w:rsidRDefault="002F457E" w:rsidP="002F457E">
            <w:r>
              <w:rPr>
                <w:sz w:val="16"/>
              </w:rPr>
              <w:t>Реализовать план тренировок</w:t>
            </w:r>
          </w:p>
        </w:tc>
        <w:tc>
          <w:tcPr>
            <w:tcW w:w="3500" w:type="dxa"/>
          </w:tcPr>
          <w:p w14:paraId="7DD674FA" w14:textId="77777777" w:rsidR="002F457E" w:rsidRDefault="002F457E" w:rsidP="002F457E">
            <w:r>
              <w:rPr>
                <w:sz w:val="16"/>
              </w:rPr>
              <w:t>MVP-функциональность.</w:t>
            </w:r>
          </w:p>
        </w:tc>
        <w:tc>
          <w:tcPr>
            <w:tcW w:w="1100" w:type="dxa"/>
          </w:tcPr>
          <w:p w14:paraId="2752A404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34FB8DD3" w14:textId="77777777">
        <w:trPr>
          <w:jc w:val="center"/>
        </w:trPr>
        <w:tc>
          <w:tcPr>
            <w:tcW w:w="800" w:type="dxa"/>
          </w:tcPr>
          <w:p w14:paraId="2AA23556" w14:textId="77777777" w:rsidR="002F457E" w:rsidRDefault="002F457E" w:rsidP="002F457E">
            <w:r>
              <w:rPr>
                <w:sz w:val="16"/>
              </w:rPr>
              <w:t>9.3</w:t>
            </w:r>
          </w:p>
        </w:tc>
        <w:tc>
          <w:tcPr>
            <w:tcW w:w="3200" w:type="dxa"/>
          </w:tcPr>
          <w:p w14:paraId="2BE4F4F1" w14:textId="77777777" w:rsidR="002F457E" w:rsidRDefault="002F457E" w:rsidP="002F457E">
            <w:r>
              <w:rPr>
                <w:sz w:val="16"/>
              </w:rPr>
              <w:t>Персональный план тренировок</w:t>
            </w:r>
          </w:p>
        </w:tc>
        <w:tc>
          <w:tcPr>
            <w:tcW w:w="3500" w:type="dxa"/>
          </w:tcPr>
          <w:p w14:paraId="09958D15" w14:textId="77777777" w:rsidR="002F457E" w:rsidRDefault="002F457E" w:rsidP="002F457E">
            <w:r>
              <w:rPr>
                <w:sz w:val="16"/>
              </w:rPr>
              <w:t>Протестировать план тренировок</w:t>
            </w:r>
          </w:p>
        </w:tc>
        <w:tc>
          <w:tcPr>
            <w:tcW w:w="3500" w:type="dxa"/>
          </w:tcPr>
          <w:p w14:paraId="495215B3" w14:textId="77777777" w:rsidR="002F457E" w:rsidRDefault="002F457E" w:rsidP="002F457E">
            <w:r>
              <w:rPr>
                <w:sz w:val="16"/>
              </w:rPr>
              <w:t>QA плана тренировок.</w:t>
            </w:r>
          </w:p>
        </w:tc>
        <w:tc>
          <w:tcPr>
            <w:tcW w:w="1100" w:type="dxa"/>
          </w:tcPr>
          <w:p w14:paraId="6D176145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3423489C" w14:textId="77777777">
        <w:trPr>
          <w:jc w:val="center"/>
        </w:trPr>
        <w:tc>
          <w:tcPr>
            <w:tcW w:w="800" w:type="dxa"/>
          </w:tcPr>
          <w:p w14:paraId="317CB7F0" w14:textId="77777777" w:rsidR="002F457E" w:rsidRDefault="002F457E" w:rsidP="002F457E">
            <w:r>
              <w:rPr>
                <w:sz w:val="16"/>
              </w:rPr>
              <w:t>10.1</w:t>
            </w:r>
          </w:p>
        </w:tc>
        <w:tc>
          <w:tcPr>
            <w:tcW w:w="3200" w:type="dxa"/>
          </w:tcPr>
          <w:p w14:paraId="18A93553" w14:textId="77777777" w:rsidR="002F457E" w:rsidRDefault="002F457E" w:rsidP="002F457E">
            <w:r>
              <w:rPr>
                <w:sz w:val="16"/>
              </w:rPr>
              <w:t>Монетизация и платный доступ</w:t>
            </w:r>
          </w:p>
        </w:tc>
        <w:tc>
          <w:tcPr>
            <w:tcW w:w="3500" w:type="dxa"/>
          </w:tcPr>
          <w:p w14:paraId="2E6F8167" w14:textId="77777777" w:rsidR="002F457E" w:rsidRDefault="002F457E" w:rsidP="002F457E">
            <w:r>
              <w:rPr>
                <w:sz w:val="16"/>
              </w:rPr>
              <w:t>Определить модель платного доступа</w:t>
            </w:r>
          </w:p>
        </w:tc>
        <w:tc>
          <w:tcPr>
            <w:tcW w:w="3500" w:type="dxa"/>
          </w:tcPr>
          <w:p w14:paraId="06C41481" w14:textId="77777777" w:rsidR="002F457E" w:rsidRDefault="002F457E" w:rsidP="002F457E">
            <w:r>
              <w:rPr>
                <w:sz w:val="16"/>
              </w:rPr>
              <w:t>Платная версия / подписка.</w:t>
            </w:r>
          </w:p>
        </w:tc>
        <w:tc>
          <w:tcPr>
            <w:tcW w:w="1100" w:type="dxa"/>
          </w:tcPr>
          <w:p w14:paraId="2B53424D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6C9FC5D8" w14:textId="77777777">
        <w:trPr>
          <w:jc w:val="center"/>
        </w:trPr>
        <w:tc>
          <w:tcPr>
            <w:tcW w:w="800" w:type="dxa"/>
          </w:tcPr>
          <w:p w14:paraId="48A54AD5" w14:textId="77777777" w:rsidR="002F457E" w:rsidRDefault="002F457E" w:rsidP="002F457E">
            <w:r>
              <w:rPr>
                <w:sz w:val="16"/>
              </w:rPr>
              <w:t>10.2</w:t>
            </w:r>
          </w:p>
        </w:tc>
        <w:tc>
          <w:tcPr>
            <w:tcW w:w="3200" w:type="dxa"/>
          </w:tcPr>
          <w:p w14:paraId="0834B622" w14:textId="77777777" w:rsidR="002F457E" w:rsidRDefault="002F457E" w:rsidP="002F457E">
            <w:r>
              <w:rPr>
                <w:sz w:val="16"/>
              </w:rPr>
              <w:t>Монетизация и платный доступ</w:t>
            </w:r>
          </w:p>
        </w:tc>
        <w:tc>
          <w:tcPr>
            <w:tcW w:w="3500" w:type="dxa"/>
          </w:tcPr>
          <w:p w14:paraId="693BE747" w14:textId="77777777" w:rsidR="002F457E" w:rsidRDefault="002F457E" w:rsidP="002F457E">
            <w:r>
              <w:rPr>
                <w:sz w:val="16"/>
              </w:rPr>
              <w:t>Реализовать платный доступ</w:t>
            </w:r>
          </w:p>
        </w:tc>
        <w:tc>
          <w:tcPr>
            <w:tcW w:w="3500" w:type="dxa"/>
          </w:tcPr>
          <w:p w14:paraId="3A248016" w14:textId="77777777" w:rsidR="002F457E" w:rsidRDefault="002F457E" w:rsidP="002F457E">
            <w:r>
              <w:rPr>
                <w:sz w:val="16"/>
              </w:rPr>
              <w:t>Ограничение доступа к функциям.</w:t>
            </w:r>
          </w:p>
        </w:tc>
        <w:tc>
          <w:tcPr>
            <w:tcW w:w="1100" w:type="dxa"/>
          </w:tcPr>
          <w:p w14:paraId="2552980C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05C11066" w14:textId="77777777">
        <w:trPr>
          <w:jc w:val="center"/>
        </w:trPr>
        <w:tc>
          <w:tcPr>
            <w:tcW w:w="800" w:type="dxa"/>
          </w:tcPr>
          <w:p w14:paraId="4875E63B" w14:textId="77777777" w:rsidR="002F457E" w:rsidRDefault="002F457E" w:rsidP="002F457E">
            <w:r>
              <w:rPr>
                <w:sz w:val="16"/>
              </w:rPr>
              <w:t>10.3</w:t>
            </w:r>
          </w:p>
        </w:tc>
        <w:tc>
          <w:tcPr>
            <w:tcW w:w="3200" w:type="dxa"/>
          </w:tcPr>
          <w:p w14:paraId="6E0E3B86" w14:textId="77777777" w:rsidR="002F457E" w:rsidRDefault="002F457E" w:rsidP="002F457E">
            <w:r>
              <w:rPr>
                <w:sz w:val="16"/>
              </w:rPr>
              <w:t>Монетизация и платный доступ</w:t>
            </w:r>
          </w:p>
        </w:tc>
        <w:tc>
          <w:tcPr>
            <w:tcW w:w="3500" w:type="dxa"/>
          </w:tcPr>
          <w:p w14:paraId="330E7892" w14:textId="77777777" w:rsidR="002F457E" w:rsidRDefault="002F457E" w:rsidP="002F457E">
            <w:r>
              <w:rPr>
                <w:sz w:val="16"/>
              </w:rPr>
              <w:t>Протестировать платный доступ</w:t>
            </w:r>
          </w:p>
        </w:tc>
        <w:tc>
          <w:tcPr>
            <w:tcW w:w="3500" w:type="dxa"/>
          </w:tcPr>
          <w:p w14:paraId="4D343A4D" w14:textId="77777777" w:rsidR="002F457E" w:rsidRDefault="002F457E" w:rsidP="002F457E">
            <w:r>
              <w:rPr>
                <w:sz w:val="16"/>
              </w:rPr>
              <w:t>QA платного доступа.</w:t>
            </w:r>
          </w:p>
        </w:tc>
        <w:tc>
          <w:tcPr>
            <w:tcW w:w="1100" w:type="dxa"/>
          </w:tcPr>
          <w:p w14:paraId="67AD7DD4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7A162E1C" w14:textId="77777777">
        <w:trPr>
          <w:jc w:val="center"/>
        </w:trPr>
        <w:tc>
          <w:tcPr>
            <w:tcW w:w="800" w:type="dxa"/>
          </w:tcPr>
          <w:p w14:paraId="5A9EDF7C" w14:textId="77777777" w:rsidR="002F457E" w:rsidRDefault="002F457E" w:rsidP="002F457E">
            <w:r>
              <w:rPr>
                <w:sz w:val="16"/>
              </w:rPr>
              <w:t>11.1</w:t>
            </w:r>
          </w:p>
        </w:tc>
        <w:tc>
          <w:tcPr>
            <w:tcW w:w="3200" w:type="dxa"/>
          </w:tcPr>
          <w:p w14:paraId="1BF08E5C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 xml:space="preserve">Маркетинг и упаковка </w:t>
            </w:r>
            <w:r>
              <w:rPr>
                <w:sz w:val="16"/>
              </w:rPr>
              <w:t>App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Store</w:t>
            </w:r>
          </w:p>
        </w:tc>
        <w:tc>
          <w:tcPr>
            <w:tcW w:w="3500" w:type="dxa"/>
          </w:tcPr>
          <w:p w14:paraId="769231FD" w14:textId="77777777" w:rsidR="002F457E" w:rsidRDefault="002F457E" w:rsidP="002F457E">
            <w:proofErr w:type="spellStart"/>
            <w:r>
              <w:rPr>
                <w:sz w:val="16"/>
              </w:rPr>
              <w:t>Подготовить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позиционирование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приложения</w:t>
            </w:r>
            <w:proofErr w:type="spellEnd"/>
          </w:p>
        </w:tc>
        <w:tc>
          <w:tcPr>
            <w:tcW w:w="3500" w:type="dxa"/>
          </w:tcPr>
          <w:p w14:paraId="6194BD8E" w14:textId="77777777" w:rsidR="002F457E" w:rsidRDefault="002F457E" w:rsidP="002F457E">
            <w:r>
              <w:rPr>
                <w:sz w:val="16"/>
              </w:rPr>
              <w:t>Позиционирование приложения.</w:t>
            </w:r>
          </w:p>
        </w:tc>
        <w:tc>
          <w:tcPr>
            <w:tcW w:w="1100" w:type="dxa"/>
          </w:tcPr>
          <w:p w14:paraId="2238DA29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740D1C91" w14:textId="77777777">
        <w:trPr>
          <w:jc w:val="center"/>
        </w:trPr>
        <w:tc>
          <w:tcPr>
            <w:tcW w:w="800" w:type="dxa"/>
          </w:tcPr>
          <w:p w14:paraId="3FF3D27F" w14:textId="77777777" w:rsidR="002F457E" w:rsidRDefault="002F457E" w:rsidP="002F457E">
            <w:r>
              <w:rPr>
                <w:sz w:val="16"/>
              </w:rPr>
              <w:t>11.2</w:t>
            </w:r>
          </w:p>
        </w:tc>
        <w:tc>
          <w:tcPr>
            <w:tcW w:w="3200" w:type="dxa"/>
          </w:tcPr>
          <w:p w14:paraId="07DF2264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 xml:space="preserve">Маркетинг и упаковка </w:t>
            </w:r>
            <w:r>
              <w:rPr>
                <w:sz w:val="16"/>
              </w:rPr>
              <w:t>App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Store</w:t>
            </w:r>
          </w:p>
        </w:tc>
        <w:tc>
          <w:tcPr>
            <w:tcW w:w="3500" w:type="dxa"/>
          </w:tcPr>
          <w:p w14:paraId="1636F80C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 xml:space="preserve">Подготовить описание для </w:t>
            </w:r>
            <w:r>
              <w:rPr>
                <w:sz w:val="16"/>
              </w:rPr>
              <w:t>App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Store</w:t>
            </w:r>
          </w:p>
        </w:tc>
        <w:tc>
          <w:tcPr>
            <w:tcW w:w="3500" w:type="dxa"/>
          </w:tcPr>
          <w:p w14:paraId="55D6B428" w14:textId="77777777" w:rsidR="002F457E" w:rsidRDefault="002F457E" w:rsidP="002F457E">
            <w:proofErr w:type="spellStart"/>
            <w:r>
              <w:rPr>
                <w:sz w:val="16"/>
              </w:rPr>
              <w:t>Тексты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карточки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приложения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100" w:type="dxa"/>
          </w:tcPr>
          <w:p w14:paraId="28CA4D88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33EFD054" w14:textId="77777777">
        <w:trPr>
          <w:jc w:val="center"/>
        </w:trPr>
        <w:tc>
          <w:tcPr>
            <w:tcW w:w="800" w:type="dxa"/>
          </w:tcPr>
          <w:p w14:paraId="360DCF6D" w14:textId="77777777" w:rsidR="002F457E" w:rsidRDefault="002F457E" w:rsidP="002F457E">
            <w:r>
              <w:rPr>
                <w:sz w:val="16"/>
              </w:rPr>
              <w:t>11.3</w:t>
            </w:r>
          </w:p>
        </w:tc>
        <w:tc>
          <w:tcPr>
            <w:tcW w:w="3200" w:type="dxa"/>
          </w:tcPr>
          <w:p w14:paraId="4ADB600A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 xml:space="preserve">Маркетинг и упаковка </w:t>
            </w:r>
            <w:r>
              <w:rPr>
                <w:sz w:val="16"/>
              </w:rPr>
              <w:t>App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Store</w:t>
            </w:r>
          </w:p>
        </w:tc>
        <w:tc>
          <w:tcPr>
            <w:tcW w:w="3500" w:type="dxa"/>
          </w:tcPr>
          <w:p w14:paraId="5D00387F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>Подготовить скриншоты и материалы запуска</w:t>
            </w:r>
          </w:p>
        </w:tc>
        <w:tc>
          <w:tcPr>
            <w:tcW w:w="3500" w:type="dxa"/>
          </w:tcPr>
          <w:p w14:paraId="6C844A4F" w14:textId="77777777" w:rsidR="002F457E" w:rsidRDefault="002F457E" w:rsidP="002F457E">
            <w:proofErr w:type="spellStart"/>
            <w:r>
              <w:rPr>
                <w:sz w:val="16"/>
              </w:rPr>
              <w:t>Скриншоты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материалы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запуска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100" w:type="dxa"/>
          </w:tcPr>
          <w:p w14:paraId="2A23A14D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6B26BA72" w14:textId="77777777">
        <w:trPr>
          <w:jc w:val="center"/>
        </w:trPr>
        <w:tc>
          <w:tcPr>
            <w:tcW w:w="800" w:type="dxa"/>
          </w:tcPr>
          <w:p w14:paraId="1217F9B0" w14:textId="77777777" w:rsidR="002F457E" w:rsidRDefault="002F457E" w:rsidP="002F457E">
            <w:r>
              <w:rPr>
                <w:sz w:val="16"/>
              </w:rPr>
              <w:lastRenderedPageBreak/>
              <w:t>12.1</w:t>
            </w:r>
          </w:p>
        </w:tc>
        <w:tc>
          <w:tcPr>
            <w:tcW w:w="3200" w:type="dxa"/>
          </w:tcPr>
          <w:p w14:paraId="3CD2A03E" w14:textId="77777777" w:rsidR="002F457E" w:rsidRPr="002F457E" w:rsidRDefault="002F457E" w:rsidP="002F457E">
            <w:pPr>
              <w:rPr>
                <w:lang w:val="ru-RU"/>
              </w:rPr>
            </w:pPr>
            <w:r>
              <w:rPr>
                <w:sz w:val="16"/>
              </w:rPr>
              <w:t>QA</w:t>
            </w:r>
            <w:r w:rsidRPr="002F457E">
              <w:rPr>
                <w:sz w:val="16"/>
                <w:lang w:val="ru-RU"/>
              </w:rPr>
              <w:t xml:space="preserve">, стабилизация и релиз </w:t>
            </w:r>
            <w:r>
              <w:rPr>
                <w:sz w:val="16"/>
              </w:rPr>
              <w:t>MVP</w:t>
            </w:r>
            <w:r w:rsidRPr="002F457E">
              <w:rPr>
                <w:sz w:val="16"/>
                <w:lang w:val="ru-RU"/>
              </w:rPr>
              <w:t xml:space="preserve"> 1.0</w:t>
            </w:r>
          </w:p>
        </w:tc>
        <w:tc>
          <w:tcPr>
            <w:tcW w:w="3500" w:type="dxa"/>
          </w:tcPr>
          <w:p w14:paraId="775A330D" w14:textId="77777777" w:rsidR="002F457E" w:rsidRDefault="002F457E" w:rsidP="002F457E">
            <w:proofErr w:type="spellStart"/>
            <w:r>
              <w:rPr>
                <w:sz w:val="16"/>
              </w:rPr>
              <w:t>Провести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регрессионное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тестирование</w:t>
            </w:r>
            <w:proofErr w:type="spellEnd"/>
          </w:p>
        </w:tc>
        <w:tc>
          <w:tcPr>
            <w:tcW w:w="3500" w:type="dxa"/>
          </w:tcPr>
          <w:p w14:paraId="5A657354" w14:textId="77777777" w:rsidR="002F457E" w:rsidRDefault="002F457E" w:rsidP="002F457E">
            <w:r>
              <w:rPr>
                <w:sz w:val="16"/>
              </w:rPr>
              <w:t>Проверка MVP.</w:t>
            </w:r>
          </w:p>
        </w:tc>
        <w:tc>
          <w:tcPr>
            <w:tcW w:w="1100" w:type="dxa"/>
          </w:tcPr>
          <w:p w14:paraId="0106563B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6BA47F62" w14:textId="77777777">
        <w:trPr>
          <w:jc w:val="center"/>
        </w:trPr>
        <w:tc>
          <w:tcPr>
            <w:tcW w:w="800" w:type="dxa"/>
          </w:tcPr>
          <w:p w14:paraId="47CB9D47" w14:textId="77777777" w:rsidR="002F457E" w:rsidRDefault="002F457E" w:rsidP="002F457E">
            <w:r>
              <w:rPr>
                <w:sz w:val="16"/>
              </w:rPr>
              <w:t>12.2</w:t>
            </w:r>
          </w:p>
        </w:tc>
        <w:tc>
          <w:tcPr>
            <w:tcW w:w="3200" w:type="dxa"/>
          </w:tcPr>
          <w:p w14:paraId="695D8787" w14:textId="77777777" w:rsidR="002F457E" w:rsidRPr="002F457E" w:rsidRDefault="002F457E" w:rsidP="002F457E">
            <w:pPr>
              <w:rPr>
                <w:lang w:val="ru-RU"/>
              </w:rPr>
            </w:pPr>
            <w:r>
              <w:rPr>
                <w:sz w:val="16"/>
              </w:rPr>
              <w:t>QA</w:t>
            </w:r>
            <w:r w:rsidRPr="002F457E">
              <w:rPr>
                <w:sz w:val="16"/>
                <w:lang w:val="ru-RU"/>
              </w:rPr>
              <w:t xml:space="preserve">, стабилизация и релиз </w:t>
            </w:r>
            <w:r>
              <w:rPr>
                <w:sz w:val="16"/>
              </w:rPr>
              <w:t>MVP</w:t>
            </w:r>
            <w:r w:rsidRPr="002F457E">
              <w:rPr>
                <w:sz w:val="16"/>
                <w:lang w:val="ru-RU"/>
              </w:rPr>
              <w:t xml:space="preserve"> 1.0</w:t>
            </w:r>
          </w:p>
        </w:tc>
        <w:tc>
          <w:tcPr>
            <w:tcW w:w="3500" w:type="dxa"/>
          </w:tcPr>
          <w:p w14:paraId="442544F9" w14:textId="77777777" w:rsidR="002F457E" w:rsidRDefault="002F457E" w:rsidP="002F457E">
            <w:proofErr w:type="spellStart"/>
            <w:r>
              <w:rPr>
                <w:sz w:val="16"/>
              </w:rPr>
              <w:t>Исправить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критичные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дефекты</w:t>
            </w:r>
            <w:proofErr w:type="spellEnd"/>
          </w:p>
        </w:tc>
        <w:tc>
          <w:tcPr>
            <w:tcW w:w="3500" w:type="dxa"/>
          </w:tcPr>
          <w:p w14:paraId="64D3D2C1" w14:textId="77777777" w:rsidR="002F457E" w:rsidRDefault="002F457E" w:rsidP="002F457E">
            <w:r>
              <w:rPr>
                <w:sz w:val="16"/>
              </w:rPr>
              <w:t>Только критичные ошибки.</w:t>
            </w:r>
          </w:p>
        </w:tc>
        <w:tc>
          <w:tcPr>
            <w:tcW w:w="1100" w:type="dxa"/>
          </w:tcPr>
          <w:p w14:paraId="2D492F33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7CA52417" w14:textId="77777777">
        <w:trPr>
          <w:jc w:val="center"/>
        </w:trPr>
        <w:tc>
          <w:tcPr>
            <w:tcW w:w="800" w:type="dxa"/>
          </w:tcPr>
          <w:p w14:paraId="20B7B3DC" w14:textId="77777777" w:rsidR="002F457E" w:rsidRDefault="002F457E" w:rsidP="002F457E">
            <w:r>
              <w:rPr>
                <w:sz w:val="16"/>
              </w:rPr>
              <w:t>12.3</w:t>
            </w:r>
          </w:p>
        </w:tc>
        <w:tc>
          <w:tcPr>
            <w:tcW w:w="3200" w:type="dxa"/>
          </w:tcPr>
          <w:p w14:paraId="427BD012" w14:textId="77777777" w:rsidR="002F457E" w:rsidRPr="002F457E" w:rsidRDefault="002F457E" w:rsidP="002F457E">
            <w:pPr>
              <w:rPr>
                <w:lang w:val="ru-RU"/>
              </w:rPr>
            </w:pPr>
            <w:r>
              <w:rPr>
                <w:sz w:val="16"/>
              </w:rPr>
              <w:t>QA</w:t>
            </w:r>
            <w:r w:rsidRPr="002F457E">
              <w:rPr>
                <w:sz w:val="16"/>
                <w:lang w:val="ru-RU"/>
              </w:rPr>
              <w:t xml:space="preserve">, стабилизация и релиз </w:t>
            </w:r>
            <w:r>
              <w:rPr>
                <w:sz w:val="16"/>
              </w:rPr>
              <w:t>MVP</w:t>
            </w:r>
            <w:r w:rsidRPr="002F457E">
              <w:rPr>
                <w:sz w:val="16"/>
                <w:lang w:val="ru-RU"/>
              </w:rPr>
              <w:t xml:space="preserve"> 1.0</w:t>
            </w:r>
          </w:p>
        </w:tc>
        <w:tc>
          <w:tcPr>
            <w:tcW w:w="3500" w:type="dxa"/>
          </w:tcPr>
          <w:p w14:paraId="22EA1184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>Провести финальную проверку перед публикацией</w:t>
            </w:r>
          </w:p>
        </w:tc>
        <w:tc>
          <w:tcPr>
            <w:tcW w:w="3500" w:type="dxa"/>
          </w:tcPr>
          <w:p w14:paraId="08AEB9AB" w14:textId="77777777" w:rsidR="002F457E" w:rsidRDefault="002F457E" w:rsidP="002F457E">
            <w:r>
              <w:rPr>
                <w:sz w:val="16"/>
              </w:rPr>
              <w:t>App Store readiness.</w:t>
            </w:r>
          </w:p>
        </w:tc>
        <w:tc>
          <w:tcPr>
            <w:tcW w:w="1100" w:type="dxa"/>
          </w:tcPr>
          <w:p w14:paraId="321577E4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12F5A5D8" w14:textId="77777777">
        <w:trPr>
          <w:jc w:val="center"/>
        </w:trPr>
        <w:tc>
          <w:tcPr>
            <w:tcW w:w="800" w:type="dxa"/>
          </w:tcPr>
          <w:p w14:paraId="66668462" w14:textId="77777777" w:rsidR="002F457E" w:rsidRDefault="002F457E" w:rsidP="002F457E">
            <w:r>
              <w:rPr>
                <w:sz w:val="16"/>
              </w:rPr>
              <w:t>13.1</w:t>
            </w:r>
          </w:p>
        </w:tc>
        <w:tc>
          <w:tcPr>
            <w:tcW w:w="3200" w:type="dxa"/>
          </w:tcPr>
          <w:p w14:paraId="05F19186" w14:textId="77777777" w:rsidR="002F457E" w:rsidRDefault="002F457E" w:rsidP="002F457E">
            <w:r>
              <w:rPr>
                <w:sz w:val="16"/>
              </w:rPr>
              <w:t>Post-release support и проверка бизнес-цели</w:t>
            </w:r>
          </w:p>
        </w:tc>
        <w:tc>
          <w:tcPr>
            <w:tcW w:w="3500" w:type="dxa"/>
          </w:tcPr>
          <w:p w14:paraId="1F688711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>Мониторить работу приложения после релиза</w:t>
            </w:r>
          </w:p>
        </w:tc>
        <w:tc>
          <w:tcPr>
            <w:tcW w:w="3500" w:type="dxa"/>
          </w:tcPr>
          <w:p w14:paraId="0812524C" w14:textId="77777777" w:rsidR="002F457E" w:rsidRDefault="002F457E" w:rsidP="002F457E">
            <w:proofErr w:type="spellStart"/>
            <w:r>
              <w:rPr>
                <w:sz w:val="16"/>
              </w:rPr>
              <w:t>Проверка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проблем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после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релиза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100" w:type="dxa"/>
          </w:tcPr>
          <w:p w14:paraId="41EBED26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55E77F08" w14:textId="77777777">
        <w:trPr>
          <w:jc w:val="center"/>
        </w:trPr>
        <w:tc>
          <w:tcPr>
            <w:tcW w:w="800" w:type="dxa"/>
          </w:tcPr>
          <w:p w14:paraId="74E81D8B" w14:textId="77777777" w:rsidR="002F457E" w:rsidRDefault="002F457E" w:rsidP="002F457E">
            <w:r>
              <w:rPr>
                <w:sz w:val="16"/>
              </w:rPr>
              <w:t>13.2</w:t>
            </w:r>
          </w:p>
        </w:tc>
        <w:tc>
          <w:tcPr>
            <w:tcW w:w="3200" w:type="dxa"/>
          </w:tcPr>
          <w:p w14:paraId="07C241AE" w14:textId="77777777" w:rsidR="002F457E" w:rsidRDefault="002F457E" w:rsidP="002F457E">
            <w:r>
              <w:rPr>
                <w:sz w:val="16"/>
              </w:rPr>
              <w:t>Post-release support и проверка бизнес-цели</w:t>
            </w:r>
          </w:p>
        </w:tc>
        <w:tc>
          <w:tcPr>
            <w:tcW w:w="3500" w:type="dxa"/>
          </w:tcPr>
          <w:p w14:paraId="425E5E24" w14:textId="77777777" w:rsidR="002F457E" w:rsidRDefault="002F457E" w:rsidP="002F457E">
            <w:r>
              <w:rPr>
                <w:sz w:val="16"/>
              </w:rPr>
              <w:t>Обрабатывать обращения пользователей</w:t>
            </w:r>
          </w:p>
        </w:tc>
        <w:tc>
          <w:tcPr>
            <w:tcW w:w="3500" w:type="dxa"/>
          </w:tcPr>
          <w:p w14:paraId="394E722E" w14:textId="77777777" w:rsidR="002F457E" w:rsidRDefault="002F457E" w:rsidP="002F457E">
            <w:r>
              <w:rPr>
                <w:sz w:val="16"/>
              </w:rPr>
              <w:t>Обработка обращений.</w:t>
            </w:r>
          </w:p>
        </w:tc>
        <w:tc>
          <w:tcPr>
            <w:tcW w:w="1100" w:type="dxa"/>
          </w:tcPr>
          <w:p w14:paraId="117F2628" w14:textId="77777777" w:rsidR="002F457E" w:rsidRDefault="002F457E" w:rsidP="002F457E">
            <w:r>
              <w:rPr>
                <w:sz w:val="16"/>
              </w:rPr>
              <w:t>Medium</w:t>
            </w:r>
          </w:p>
        </w:tc>
      </w:tr>
      <w:tr w:rsidR="002F457E" w14:paraId="006C6670" w14:textId="77777777">
        <w:trPr>
          <w:jc w:val="center"/>
        </w:trPr>
        <w:tc>
          <w:tcPr>
            <w:tcW w:w="800" w:type="dxa"/>
          </w:tcPr>
          <w:p w14:paraId="2D014015" w14:textId="77777777" w:rsidR="002F457E" w:rsidRDefault="002F457E" w:rsidP="002F457E">
            <w:r>
              <w:rPr>
                <w:sz w:val="16"/>
              </w:rPr>
              <w:t>13.3</w:t>
            </w:r>
          </w:p>
        </w:tc>
        <w:tc>
          <w:tcPr>
            <w:tcW w:w="3200" w:type="dxa"/>
          </w:tcPr>
          <w:p w14:paraId="240427DE" w14:textId="77777777" w:rsidR="002F457E" w:rsidRDefault="002F457E" w:rsidP="002F457E">
            <w:r>
              <w:rPr>
                <w:sz w:val="16"/>
              </w:rPr>
              <w:t>Post-release support и проверка бизнес-цели</w:t>
            </w:r>
          </w:p>
        </w:tc>
        <w:tc>
          <w:tcPr>
            <w:tcW w:w="3500" w:type="dxa"/>
          </w:tcPr>
          <w:p w14:paraId="4E7A3901" w14:textId="77777777" w:rsidR="002F457E" w:rsidRDefault="002F457E" w:rsidP="002F457E">
            <w:r>
              <w:rPr>
                <w:sz w:val="16"/>
              </w:rPr>
              <w:t>Отслеживать количество платных пользователей</w:t>
            </w:r>
          </w:p>
        </w:tc>
        <w:tc>
          <w:tcPr>
            <w:tcW w:w="3500" w:type="dxa"/>
          </w:tcPr>
          <w:p w14:paraId="41E9AE89" w14:textId="77777777" w:rsidR="002F457E" w:rsidRDefault="002F457E" w:rsidP="002F457E">
            <w:r>
              <w:rPr>
                <w:sz w:val="16"/>
              </w:rPr>
              <w:t>Мониторинг цели 500 платных пользователей.</w:t>
            </w:r>
          </w:p>
        </w:tc>
        <w:tc>
          <w:tcPr>
            <w:tcW w:w="1100" w:type="dxa"/>
          </w:tcPr>
          <w:p w14:paraId="3CD98913" w14:textId="77777777" w:rsidR="002F457E" w:rsidRDefault="002F457E" w:rsidP="002F457E">
            <w:r>
              <w:rPr>
                <w:sz w:val="16"/>
              </w:rPr>
              <w:t>Important</w:t>
            </w:r>
          </w:p>
        </w:tc>
      </w:tr>
      <w:tr w:rsidR="002F457E" w14:paraId="5E4DA524" w14:textId="77777777">
        <w:trPr>
          <w:jc w:val="center"/>
        </w:trPr>
        <w:tc>
          <w:tcPr>
            <w:tcW w:w="800" w:type="dxa"/>
          </w:tcPr>
          <w:p w14:paraId="59A28391" w14:textId="77777777" w:rsidR="002F457E" w:rsidRDefault="002F457E" w:rsidP="002F457E">
            <w:r>
              <w:rPr>
                <w:sz w:val="16"/>
              </w:rPr>
              <w:t>14.1</w:t>
            </w:r>
          </w:p>
        </w:tc>
        <w:tc>
          <w:tcPr>
            <w:tcW w:w="3200" w:type="dxa"/>
          </w:tcPr>
          <w:p w14:paraId="4A9E4A50" w14:textId="77777777" w:rsidR="002F457E" w:rsidRDefault="002F457E" w:rsidP="002F457E">
            <w:r>
              <w:rPr>
                <w:sz w:val="16"/>
              </w:rPr>
              <w:t>Future scope: Share / социальная функция</w:t>
            </w:r>
          </w:p>
        </w:tc>
        <w:tc>
          <w:tcPr>
            <w:tcW w:w="3500" w:type="dxa"/>
          </w:tcPr>
          <w:p w14:paraId="3595AEF0" w14:textId="77777777" w:rsidR="002F457E" w:rsidRPr="002F457E" w:rsidRDefault="002F457E" w:rsidP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 xml:space="preserve">Зафиксировать функцию в </w:t>
            </w:r>
            <w:r>
              <w:rPr>
                <w:sz w:val="16"/>
              </w:rPr>
              <w:t>future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backlog</w:t>
            </w:r>
          </w:p>
        </w:tc>
        <w:tc>
          <w:tcPr>
            <w:tcW w:w="3500" w:type="dxa"/>
          </w:tcPr>
          <w:p w14:paraId="4A64F8CA" w14:textId="77777777" w:rsidR="002F457E" w:rsidRDefault="002F457E" w:rsidP="002F457E">
            <w:proofErr w:type="spellStart"/>
            <w:r>
              <w:rPr>
                <w:sz w:val="16"/>
              </w:rPr>
              <w:t>Зафиксировать</w:t>
            </w:r>
            <w:proofErr w:type="spellEnd"/>
            <w:r>
              <w:rPr>
                <w:sz w:val="16"/>
              </w:rPr>
              <w:t xml:space="preserve"> в future backlog.</w:t>
            </w:r>
          </w:p>
        </w:tc>
        <w:tc>
          <w:tcPr>
            <w:tcW w:w="1100" w:type="dxa"/>
          </w:tcPr>
          <w:p w14:paraId="1EA941CA" w14:textId="77777777" w:rsidR="002F457E" w:rsidRDefault="002F457E" w:rsidP="002F457E">
            <w:r>
              <w:rPr>
                <w:sz w:val="16"/>
              </w:rPr>
              <w:t>Low</w:t>
            </w:r>
          </w:p>
        </w:tc>
      </w:tr>
    </w:tbl>
    <w:p w14:paraId="63C55036" w14:textId="77777777" w:rsidR="00D16B61" w:rsidRDefault="00000000">
      <w:pPr>
        <w:pStyle w:val="Heading2"/>
        <w:spacing w:after="120"/>
      </w:pPr>
      <w:proofErr w:type="spellStart"/>
      <w:r>
        <w:t>Приоритизация</w:t>
      </w:r>
      <w:proofErr w:type="spellEnd"/>
      <w:r>
        <w:t xml:space="preserve"> backlog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12000"/>
      </w:tblGrid>
      <w:tr w:rsidR="00D16B61" w14:paraId="66A2CA95" w14:textId="77777777">
        <w:trPr>
          <w:tblHeader/>
          <w:jc w:val="center"/>
        </w:trPr>
        <w:tc>
          <w:tcPr>
            <w:tcW w:w="1500" w:type="dxa"/>
            <w:shd w:val="clear" w:color="auto" w:fill="D9EAF7"/>
          </w:tcPr>
          <w:p w14:paraId="23A3044E" w14:textId="77777777" w:rsidR="00D16B61" w:rsidRDefault="00000000">
            <w:r>
              <w:rPr>
                <w:b/>
                <w:sz w:val="16"/>
              </w:rPr>
              <w:t>Приоритет</w:t>
            </w:r>
          </w:p>
        </w:tc>
        <w:tc>
          <w:tcPr>
            <w:tcW w:w="12000" w:type="dxa"/>
            <w:shd w:val="clear" w:color="auto" w:fill="D9EAF7"/>
          </w:tcPr>
          <w:p w14:paraId="3FE8F243" w14:textId="77777777" w:rsidR="00D16B61" w:rsidRDefault="00000000">
            <w:r>
              <w:rPr>
                <w:b/>
                <w:sz w:val="16"/>
              </w:rPr>
              <w:t>Состав</w:t>
            </w:r>
          </w:p>
        </w:tc>
      </w:tr>
      <w:tr w:rsidR="00D16B61" w:rsidRPr="00513BA9" w14:paraId="020A28C5" w14:textId="77777777">
        <w:trPr>
          <w:jc w:val="center"/>
        </w:trPr>
        <w:tc>
          <w:tcPr>
            <w:tcW w:w="1500" w:type="dxa"/>
          </w:tcPr>
          <w:p w14:paraId="0E429298" w14:textId="77777777" w:rsidR="00D16B61" w:rsidRDefault="00000000">
            <w:r>
              <w:rPr>
                <w:sz w:val="16"/>
              </w:rPr>
              <w:t>Важные</w:t>
            </w:r>
          </w:p>
        </w:tc>
        <w:tc>
          <w:tcPr>
            <w:tcW w:w="12000" w:type="dxa"/>
          </w:tcPr>
          <w:p w14:paraId="2AFE8A3E" w14:textId="500B332F" w:rsidR="00D16B61" w:rsidRPr="002F457E" w:rsidRDefault="002F457E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 xml:space="preserve">Провести анализ 5 конкурентов </w:t>
            </w:r>
            <w:r>
              <w:rPr>
                <w:sz w:val="16"/>
                <w:lang w:val="ru-RU"/>
              </w:rPr>
              <w:t>, с</w:t>
            </w:r>
            <w:r w:rsidRPr="002F457E">
              <w:rPr>
                <w:sz w:val="16"/>
                <w:lang w:val="ru-RU"/>
              </w:rPr>
              <w:t xml:space="preserve">формировать требования </w:t>
            </w:r>
            <w:r>
              <w:rPr>
                <w:sz w:val="16"/>
              </w:rPr>
              <w:t>MVP</w:t>
            </w:r>
            <w:r w:rsidRPr="002F457E">
              <w:rPr>
                <w:sz w:val="16"/>
                <w:lang w:val="ru-RU"/>
              </w:rPr>
              <w:t xml:space="preserve">; зафиксировать ограничения проекта; реализовать экран профиля; реализовать калькулятор калорий; протестировать расчет калорий; реализовать калькулятор воды; протестировать калькулятор воды; подготовить требования для публикации в </w:t>
            </w:r>
            <w:r>
              <w:rPr>
                <w:sz w:val="16"/>
              </w:rPr>
              <w:t>App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Store</w:t>
            </w:r>
            <w:r w:rsidRPr="002F457E">
              <w:rPr>
                <w:sz w:val="16"/>
                <w:lang w:val="ru-RU"/>
              </w:rPr>
              <w:t>; реализовать список продуктов; реализовать список блюд; реализовать план тренировок; определить модель платного доступа; реализовать платный доступ; протестировать платный доступ; провести регрессионное тестирование; исправить критичные дефекты; провести финальную проверку перед публикацией; отслеживать количество платных пользователей.</w:t>
            </w:r>
          </w:p>
        </w:tc>
      </w:tr>
      <w:tr w:rsidR="00D16B61" w:rsidRPr="00513BA9" w14:paraId="2B409A54" w14:textId="77777777">
        <w:trPr>
          <w:jc w:val="center"/>
        </w:trPr>
        <w:tc>
          <w:tcPr>
            <w:tcW w:w="1500" w:type="dxa"/>
          </w:tcPr>
          <w:p w14:paraId="5ACAC28A" w14:textId="77777777" w:rsidR="00D16B61" w:rsidRDefault="00000000">
            <w:proofErr w:type="spellStart"/>
            <w:r>
              <w:rPr>
                <w:sz w:val="16"/>
              </w:rPr>
              <w:t>Средние</w:t>
            </w:r>
            <w:proofErr w:type="spellEnd"/>
          </w:p>
        </w:tc>
        <w:tc>
          <w:tcPr>
            <w:tcW w:w="12000" w:type="dxa"/>
          </w:tcPr>
          <w:p w14:paraId="2F961216" w14:textId="142BD03B" w:rsidR="00D16B61" w:rsidRPr="002F457E" w:rsidRDefault="002F457E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О</w:t>
            </w:r>
            <w:r w:rsidRPr="002F457E">
              <w:rPr>
                <w:sz w:val="16"/>
                <w:lang w:val="ru-RU"/>
              </w:rPr>
              <w:t xml:space="preserve">писать основные пользовательские сценарии; подготовить структуру экранов; подготовить прототипы основных разделов; описать данные профиля пользователя; протестировать профиль пользователя; описать логику расчета калорий; описать логику расчета воды; подготовить лицензионный договор; согласовать лицензионный договор; подготовить структуру каталога продуктов; протестировать список продуктов; подготовить структуру списка блюд; протестировать список блюд; описать логику персонального плана; протестировать план тренировок; подготовить позиционирование приложения; подготовить описание для </w:t>
            </w:r>
            <w:r>
              <w:rPr>
                <w:sz w:val="16"/>
              </w:rPr>
              <w:t>App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Store</w:t>
            </w:r>
            <w:r w:rsidRPr="002F457E">
              <w:rPr>
                <w:sz w:val="16"/>
                <w:lang w:val="ru-RU"/>
              </w:rPr>
              <w:t>; подготовить скриншоты и материалы запуска; мониторить работу приложения после релиза; обрабатывать обращения пользователей.</w:t>
            </w:r>
          </w:p>
        </w:tc>
      </w:tr>
      <w:tr w:rsidR="00D16B61" w:rsidRPr="00513BA9" w14:paraId="6DD02890" w14:textId="77777777">
        <w:trPr>
          <w:jc w:val="center"/>
        </w:trPr>
        <w:tc>
          <w:tcPr>
            <w:tcW w:w="1500" w:type="dxa"/>
          </w:tcPr>
          <w:p w14:paraId="686D552A" w14:textId="77777777" w:rsidR="00D16B61" w:rsidRDefault="00000000">
            <w:proofErr w:type="spellStart"/>
            <w:r>
              <w:rPr>
                <w:sz w:val="16"/>
              </w:rPr>
              <w:t>Неважные</w:t>
            </w:r>
            <w:proofErr w:type="spellEnd"/>
          </w:p>
        </w:tc>
        <w:tc>
          <w:tcPr>
            <w:tcW w:w="12000" w:type="dxa"/>
          </w:tcPr>
          <w:p w14:paraId="4569257E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6"/>
                <w:lang w:val="ru-RU"/>
              </w:rPr>
              <w:t xml:space="preserve">Зафиксировать функцию </w:t>
            </w:r>
            <w:r>
              <w:rPr>
                <w:sz w:val="16"/>
              </w:rPr>
              <w:t>Share</w:t>
            </w:r>
            <w:r w:rsidRPr="002F457E">
              <w:rPr>
                <w:sz w:val="16"/>
                <w:lang w:val="ru-RU"/>
              </w:rPr>
              <w:t xml:space="preserve"> / социальную функцию в </w:t>
            </w:r>
            <w:r>
              <w:rPr>
                <w:sz w:val="16"/>
              </w:rPr>
              <w:t>future</w:t>
            </w:r>
            <w:r w:rsidRPr="002F457E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backlog</w:t>
            </w:r>
            <w:r w:rsidRPr="002F457E">
              <w:rPr>
                <w:sz w:val="16"/>
                <w:lang w:val="ru-RU"/>
              </w:rPr>
              <w:t>.</w:t>
            </w:r>
          </w:p>
        </w:tc>
      </w:tr>
    </w:tbl>
    <w:p w14:paraId="65B11BB0" w14:textId="77777777" w:rsidR="00D16B61" w:rsidRPr="002F457E" w:rsidRDefault="00D16B61">
      <w:pPr>
        <w:rPr>
          <w:lang w:val="ru-RU"/>
        </w:rPr>
      </w:pPr>
    </w:p>
    <w:p w14:paraId="5680270C" w14:textId="77777777" w:rsidR="00D16B61" w:rsidRPr="002F457E" w:rsidRDefault="00000000">
      <w:pPr>
        <w:rPr>
          <w:lang w:val="ru-RU"/>
        </w:rPr>
      </w:pPr>
      <w:r w:rsidRPr="002F457E">
        <w:rPr>
          <w:lang w:val="ru-RU"/>
        </w:rPr>
        <w:br w:type="page"/>
      </w:r>
    </w:p>
    <w:p w14:paraId="0D66D7B8" w14:textId="77777777" w:rsidR="00D16B61" w:rsidRPr="002F457E" w:rsidRDefault="00000000">
      <w:pPr>
        <w:pStyle w:val="Heading1"/>
        <w:rPr>
          <w:lang w:val="ru-RU"/>
        </w:rPr>
      </w:pPr>
      <w:r w:rsidRPr="002F457E">
        <w:rPr>
          <w:lang w:val="ru-RU"/>
        </w:rPr>
        <w:lastRenderedPageBreak/>
        <w:t xml:space="preserve">Часть </w:t>
      </w:r>
      <w:r>
        <w:t>IV</w:t>
      </w:r>
      <w:r w:rsidRPr="002F457E">
        <w:rPr>
          <w:lang w:val="ru-RU"/>
        </w:rPr>
        <w:t xml:space="preserve">. </w:t>
      </w:r>
      <w:proofErr w:type="spellStart"/>
      <w:r w:rsidRPr="002F457E">
        <w:rPr>
          <w:lang w:val="ru-RU"/>
        </w:rPr>
        <w:t>Приоритизация</w:t>
      </w:r>
      <w:proofErr w:type="spellEnd"/>
      <w:r w:rsidRPr="002F457E">
        <w:rPr>
          <w:lang w:val="ru-RU"/>
        </w:rPr>
        <w:t xml:space="preserve"> продуктового </w:t>
      </w:r>
      <w:r>
        <w:t>backlog</w:t>
      </w:r>
    </w:p>
    <w:p w14:paraId="3D6E77F3" w14:textId="77777777" w:rsidR="00D16B61" w:rsidRPr="002F457E" w:rsidRDefault="00000000">
      <w:pPr>
        <w:rPr>
          <w:lang w:val="ru-RU"/>
        </w:rPr>
      </w:pPr>
      <w:r w:rsidRPr="002F457E">
        <w:rPr>
          <w:lang w:val="ru-RU"/>
        </w:rPr>
        <w:t>Оцениваются только пять фич из задания 3: калькулятор калорий, калькулятор воды, список продуктов, меню / список блюд, персональный план тренировок.</w:t>
      </w:r>
    </w:p>
    <w:p w14:paraId="51FC7167" w14:textId="77777777" w:rsidR="00D16B61" w:rsidRDefault="00000000">
      <w:pPr>
        <w:pStyle w:val="Heading2"/>
      </w:pPr>
      <w:r>
        <w:t>1. Приоритизация по MoSCoW</w:t>
      </w:r>
    </w:p>
    <w:tbl>
      <w:tblPr>
        <w:tblStyle w:val="TableGrid"/>
        <w:tblW w:w="15500" w:type="dxa"/>
        <w:jc w:val="center"/>
        <w:tblLayout w:type="fixed"/>
        <w:tblLook w:val="04A0" w:firstRow="1" w:lastRow="0" w:firstColumn="1" w:lastColumn="0" w:noHBand="0" w:noVBand="1"/>
      </w:tblPr>
      <w:tblGrid>
        <w:gridCol w:w="3200"/>
        <w:gridCol w:w="1400"/>
        <w:gridCol w:w="10900"/>
      </w:tblGrid>
      <w:tr w:rsidR="00D16B61" w14:paraId="2C6333AA" w14:textId="77777777">
        <w:trPr>
          <w:jc w:val="center"/>
        </w:trPr>
        <w:tc>
          <w:tcPr>
            <w:tcW w:w="3200" w:type="dxa"/>
            <w:shd w:val="clear" w:color="auto" w:fill="D9EAF7"/>
          </w:tcPr>
          <w:p w14:paraId="5C976B3C" w14:textId="77777777" w:rsidR="00D16B61" w:rsidRDefault="00000000">
            <w:r>
              <w:rPr>
                <w:b/>
              </w:rPr>
              <w:t>Фича</w:t>
            </w:r>
          </w:p>
        </w:tc>
        <w:tc>
          <w:tcPr>
            <w:tcW w:w="1400" w:type="dxa"/>
            <w:shd w:val="clear" w:color="auto" w:fill="D9EAF7"/>
          </w:tcPr>
          <w:p w14:paraId="37F9CF70" w14:textId="77777777" w:rsidR="00D16B61" w:rsidRDefault="00000000">
            <w:r>
              <w:rPr>
                <w:b/>
              </w:rPr>
              <w:t>MoSCoW</w:t>
            </w:r>
          </w:p>
        </w:tc>
        <w:tc>
          <w:tcPr>
            <w:tcW w:w="10900" w:type="dxa"/>
            <w:shd w:val="clear" w:color="auto" w:fill="D9EAF7"/>
          </w:tcPr>
          <w:p w14:paraId="0597D215" w14:textId="77777777" w:rsidR="00D16B61" w:rsidRDefault="00000000">
            <w:r>
              <w:rPr>
                <w:b/>
              </w:rPr>
              <w:t>Обоснование</w:t>
            </w:r>
          </w:p>
        </w:tc>
      </w:tr>
      <w:tr w:rsidR="00D16B61" w:rsidRPr="00513BA9" w14:paraId="72238107" w14:textId="77777777">
        <w:trPr>
          <w:jc w:val="center"/>
        </w:trPr>
        <w:tc>
          <w:tcPr>
            <w:tcW w:w="3200" w:type="dxa"/>
          </w:tcPr>
          <w:p w14:paraId="74C1D7E6" w14:textId="77777777" w:rsidR="00D16B61" w:rsidRDefault="00000000">
            <w:r>
              <w:t>Калькулятор калорий</w:t>
            </w:r>
          </w:p>
        </w:tc>
        <w:tc>
          <w:tcPr>
            <w:tcW w:w="1400" w:type="dxa"/>
          </w:tcPr>
          <w:p w14:paraId="4B8475E9" w14:textId="77777777" w:rsidR="00D16B61" w:rsidRDefault="00000000">
            <w:r>
              <w:t>Must</w:t>
            </w:r>
          </w:p>
        </w:tc>
        <w:tc>
          <w:tcPr>
            <w:tcW w:w="10900" w:type="dxa"/>
          </w:tcPr>
          <w:p w14:paraId="33AC4017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lang w:val="ru-RU"/>
              </w:rPr>
              <w:t xml:space="preserve">Основная функция приложения для снижения веса. Без нее </w:t>
            </w:r>
            <w:r>
              <w:t>MVP</w:t>
            </w:r>
            <w:r w:rsidRPr="002F457E">
              <w:rPr>
                <w:lang w:val="ru-RU"/>
              </w:rPr>
              <w:t xml:space="preserve"> теряет смысл.</w:t>
            </w:r>
          </w:p>
        </w:tc>
      </w:tr>
      <w:tr w:rsidR="00D16B61" w:rsidRPr="00513BA9" w14:paraId="7EAAF16D" w14:textId="77777777">
        <w:trPr>
          <w:jc w:val="center"/>
        </w:trPr>
        <w:tc>
          <w:tcPr>
            <w:tcW w:w="3200" w:type="dxa"/>
          </w:tcPr>
          <w:p w14:paraId="5719DF1B" w14:textId="77777777" w:rsidR="00D16B61" w:rsidRDefault="00000000"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продуктов</w:t>
            </w:r>
            <w:proofErr w:type="spellEnd"/>
          </w:p>
        </w:tc>
        <w:tc>
          <w:tcPr>
            <w:tcW w:w="1400" w:type="dxa"/>
          </w:tcPr>
          <w:p w14:paraId="1690E880" w14:textId="77777777" w:rsidR="00D16B61" w:rsidRDefault="00000000">
            <w:r>
              <w:t>Must</w:t>
            </w:r>
          </w:p>
        </w:tc>
        <w:tc>
          <w:tcPr>
            <w:tcW w:w="10900" w:type="dxa"/>
          </w:tcPr>
          <w:p w14:paraId="50343A3C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lang w:val="ru-RU"/>
              </w:rPr>
              <w:t>Нужен для учета питания и работы калькулятора калорий.</w:t>
            </w:r>
          </w:p>
        </w:tc>
      </w:tr>
      <w:tr w:rsidR="00D16B61" w:rsidRPr="00513BA9" w14:paraId="29A4D3CD" w14:textId="77777777">
        <w:trPr>
          <w:jc w:val="center"/>
        </w:trPr>
        <w:tc>
          <w:tcPr>
            <w:tcW w:w="3200" w:type="dxa"/>
          </w:tcPr>
          <w:p w14:paraId="7EFCD66F" w14:textId="77777777" w:rsidR="00D16B61" w:rsidRDefault="00000000">
            <w:proofErr w:type="spellStart"/>
            <w:r>
              <w:t>Персональный</w:t>
            </w:r>
            <w:proofErr w:type="spellEnd"/>
            <w:r>
              <w:t xml:space="preserve"> </w:t>
            </w:r>
            <w:proofErr w:type="spellStart"/>
            <w:r>
              <w:t>план</w:t>
            </w:r>
            <w:proofErr w:type="spellEnd"/>
            <w:r>
              <w:t xml:space="preserve"> </w:t>
            </w:r>
            <w:proofErr w:type="spellStart"/>
            <w:r>
              <w:t>тренировок</w:t>
            </w:r>
            <w:proofErr w:type="spellEnd"/>
          </w:p>
        </w:tc>
        <w:tc>
          <w:tcPr>
            <w:tcW w:w="1400" w:type="dxa"/>
          </w:tcPr>
          <w:p w14:paraId="44BB59A2" w14:textId="77777777" w:rsidR="00D16B61" w:rsidRDefault="00000000">
            <w:r>
              <w:t>Must</w:t>
            </w:r>
          </w:p>
        </w:tc>
        <w:tc>
          <w:tcPr>
            <w:tcW w:w="10900" w:type="dxa"/>
          </w:tcPr>
          <w:p w14:paraId="626A78B0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lang w:val="ru-RU"/>
              </w:rPr>
              <w:t xml:space="preserve">Входит в ключевой набор фич </w:t>
            </w:r>
            <w:r>
              <w:t>MVP</w:t>
            </w:r>
            <w:r w:rsidRPr="002F457E">
              <w:rPr>
                <w:lang w:val="ru-RU"/>
              </w:rPr>
              <w:t xml:space="preserve"> и закрывает блок физической активности.</w:t>
            </w:r>
          </w:p>
        </w:tc>
      </w:tr>
      <w:tr w:rsidR="00D16B61" w:rsidRPr="00513BA9" w14:paraId="67A15A20" w14:textId="77777777">
        <w:trPr>
          <w:jc w:val="center"/>
        </w:trPr>
        <w:tc>
          <w:tcPr>
            <w:tcW w:w="3200" w:type="dxa"/>
          </w:tcPr>
          <w:p w14:paraId="335E2D79" w14:textId="77777777" w:rsidR="00D16B61" w:rsidRDefault="00000000">
            <w:proofErr w:type="spellStart"/>
            <w:r>
              <w:t>Меню</w:t>
            </w:r>
            <w:proofErr w:type="spellEnd"/>
            <w:r>
              <w:t xml:space="preserve"> / </w:t>
            </w: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блюд</w:t>
            </w:r>
            <w:proofErr w:type="spellEnd"/>
          </w:p>
        </w:tc>
        <w:tc>
          <w:tcPr>
            <w:tcW w:w="1400" w:type="dxa"/>
          </w:tcPr>
          <w:p w14:paraId="3F03582B" w14:textId="77777777" w:rsidR="00D16B61" w:rsidRDefault="00000000">
            <w:r>
              <w:t>Should</w:t>
            </w:r>
          </w:p>
        </w:tc>
        <w:tc>
          <w:tcPr>
            <w:tcW w:w="10900" w:type="dxa"/>
          </w:tcPr>
          <w:p w14:paraId="7E5A41F5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lang w:val="ru-RU"/>
              </w:rPr>
              <w:t xml:space="preserve">Важно для удобства пользователя, но </w:t>
            </w:r>
            <w:r>
              <w:t>MVP</w:t>
            </w:r>
            <w:r w:rsidRPr="002F457E">
              <w:rPr>
                <w:lang w:val="ru-RU"/>
              </w:rPr>
              <w:t xml:space="preserve"> может работать </w:t>
            </w:r>
            <w:proofErr w:type="gramStart"/>
            <w:r w:rsidRPr="002F457E">
              <w:rPr>
                <w:lang w:val="ru-RU"/>
              </w:rPr>
              <w:t>через калькулятор</w:t>
            </w:r>
            <w:proofErr w:type="gramEnd"/>
            <w:r w:rsidRPr="002F457E">
              <w:rPr>
                <w:lang w:val="ru-RU"/>
              </w:rPr>
              <w:t xml:space="preserve"> калорий и список продуктов.</w:t>
            </w:r>
          </w:p>
        </w:tc>
      </w:tr>
      <w:tr w:rsidR="00D16B61" w:rsidRPr="00513BA9" w14:paraId="4F467786" w14:textId="77777777">
        <w:trPr>
          <w:jc w:val="center"/>
        </w:trPr>
        <w:tc>
          <w:tcPr>
            <w:tcW w:w="3200" w:type="dxa"/>
          </w:tcPr>
          <w:p w14:paraId="340B5CDC" w14:textId="77777777" w:rsidR="00D16B61" w:rsidRDefault="00000000">
            <w:proofErr w:type="spellStart"/>
            <w:r>
              <w:t>Калькулятор</w:t>
            </w:r>
            <w:proofErr w:type="spellEnd"/>
            <w:r>
              <w:t xml:space="preserve"> </w:t>
            </w:r>
            <w:proofErr w:type="spellStart"/>
            <w:r>
              <w:t>воды</w:t>
            </w:r>
            <w:proofErr w:type="spellEnd"/>
          </w:p>
        </w:tc>
        <w:tc>
          <w:tcPr>
            <w:tcW w:w="1400" w:type="dxa"/>
          </w:tcPr>
          <w:p w14:paraId="32F63898" w14:textId="77777777" w:rsidR="00D16B61" w:rsidRDefault="00000000">
            <w:r>
              <w:t>Could</w:t>
            </w:r>
          </w:p>
        </w:tc>
        <w:tc>
          <w:tcPr>
            <w:tcW w:w="10900" w:type="dxa"/>
          </w:tcPr>
          <w:p w14:paraId="2AE5DC70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lang w:val="ru-RU"/>
              </w:rPr>
              <w:t>Полезная дополнительная функция. Может быть реализована при наличии времени и ресурсов.</w:t>
            </w:r>
          </w:p>
        </w:tc>
      </w:tr>
    </w:tbl>
    <w:p w14:paraId="5D642A6B" w14:textId="77777777" w:rsidR="00D16B61" w:rsidRPr="002F457E" w:rsidRDefault="00D16B61">
      <w:pPr>
        <w:rPr>
          <w:lang w:val="ru-RU"/>
        </w:rPr>
      </w:pPr>
    </w:p>
    <w:p w14:paraId="66BC236F" w14:textId="77777777" w:rsidR="00D16B61" w:rsidRDefault="00000000">
      <w:pPr>
        <w:pStyle w:val="Heading2"/>
      </w:pPr>
      <w:r>
        <w:t>2. Приоритизация по ICE</w:t>
      </w:r>
    </w:p>
    <w:tbl>
      <w:tblPr>
        <w:tblStyle w:val="TableGrid"/>
        <w:tblW w:w="15500" w:type="dxa"/>
        <w:jc w:val="center"/>
        <w:tblLayout w:type="fixed"/>
        <w:tblLook w:val="04A0" w:firstRow="1" w:lastRow="0" w:firstColumn="1" w:lastColumn="0" w:noHBand="0" w:noVBand="1"/>
      </w:tblPr>
      <w:tblGrid>
        <w:gridCol w:w="2610"/>
        <w:gridCol w:w="927"/>
        <w:gridCol w:w="1264"/>
        <w:gridCol w:w="927"/>
        <w:gridCol w:w="927"/>
        <w:gridCol w:w="8845"/>
      </w:tblGrid>
      <w:tr w:rsidR="00D16B61" w14:paraId="5BA8DEA4" w14:textId="77777777">
        <w:trPr>
          <w:jc w:val="center"/>
        </w:trPr>
        <w:tc>
          <w:tcPr>
            <w:tcW w:w="2232" w:type="dxa"/>
            <w:shd w:val="clear" w:color="auto" w:fill="D9EAF7"/>
          </w:tcPr>
          <w:p w14:paraId="5AA84DFC" w14:textId="77777777" w:rsidR="00D16B61" w:rsidRDefault="00000000">
            <w:r>
              <w:rPr>
                <w:b/>
                <w:sz w:val="16"/>
              </w:rPr>
              <w:t>Фича</w:t>
            </w:r>
          </w:p>
        </w:tc>
        <w:tc>
          <w:tcPr>
            <w:tcW w:w="792" w:type="dxa"/>
            <w:shd w:val="clear" w:color="auto" w:fill="D9EAF7"/>
          </w:tcPr>
          <w:p w14:paraId="05C4B5A3" w14:textId="77777777" w:rsidR="00D16B61" w:rsidRDefault="00000000">
            <w:r>
              <w:rPr>
                <w:b/>
                <w:sz w:val="16"/>
              </w:rPr>
              <w:t>Impact</w:t>
            </w:r>
          </w:p>
        </w:tc>
        <w:tc>
          <w:tcPr>
            <w:tcW w:w="1080" w:type="dxa"/>
            <w:shd w:val="clear" w:color="auto" w:fill="D9EAF7"/>
          </w:tcPr>
          <w:p w14:paraId="6678CFB5" w14:textId="77777777" w:rsidR="00D16B61" w:rsidRDefault="00000000">
            <w:r>
              <w:rPr>
                <w:b/>
                <w:sz w:val="16"/>
              </w:rPr>
              <w:t>Confidence</w:t>
            </w:r>
          </w:p>
        </w:tc>
        <w:tc>
          <w:tcPr>
            <w:tcW w:w="792" w:type="dxa"/>
            <w:shd w:val="clear" w:color="auto" w:fill="D9EAF7"/>
          </w:tcPr>
          <w:p w14:paraId="43C53403" w14:textId="77777777" w:rsidR="00D16B61" w:rsidRDefault="00000000">
            <w:r>
              <w:rPr>
                <w:b/>
                <w:sz w:val="16"/>
              </w:rPr>
              <w:t>Ease</w:t>
            </w:r>
          </w:p>
        </w:tc>
        <w:tc>
          <w:tcPr>
            <w:tcW w:w="792" w:type="dxa"/>
            <w:shd w:val="clear" w:color="auto" w:fill="D9EAF7"/>
          </w:tcPr>
          <w:p w14:paraId="7F692815" w14:textId="77777777" w:rsidR="00D16B61" w:rsidRDefault="00000000">
            <w:r>
              <w:rPr>
                <w:b/>
                <w:sz w:val="16"/>
              </w:rPr>
              <w:t>ICE</w:t>
            </w:r>
          </w:p>
        </w:tc>
        <w:tc>
          <w:tcPr>
            <w:tcW w:w="7560" w:type="dxa"/>
            <w:shd w:val="clear" w:color="auto" w:fill="D9EAF7"/>
          </w:tcPr>
          <w:p w14:paraId="0033BB66" w14:textId="77777777" w:rsidR="00D16B61" w:rsidRDefault="00000000">
            <w:r>
              <w:rPr>
                <w:b/>
                <w:sz w:val="16"/>
              </w:rPr>
              <w:t>Обоснование I/C/E</w:t>
            </w:r>
          </w:p>
        </w:tc>
      </w:tr>
      <w:tr w:rsidR="00D16B61" w14:paraId="70454E31" w14:textId="77777777">
        <w:trPr>
          <w:jc w:val="center"/>
        </w:trPr>
        <w:tc>
          <w:tcPr>
            <w:tcW w:w="2232" w:type="dxa"/>
          </w:tcPr>
          <w:p w14:paraId="78722852" w14:textId="77777777" w:rsidR="00D16B61" w:rsidRDefault="00000000">
            <w:r>
              <w:rPr>
                <w:sz w:val="16"/>
              </w:rPr>
              <w:t>Калькулятор калорий</w:t>
            </w:r>
          </w:p>
        </w:tc>
        <w:tc>
          <w:tcPr>
            <w:tcW w:w="792" w:type="dxa"/>
          </w:tcPr>
          <w:p w14:paraId="4E81CBD9" w14:textId="77777777" w:rsidR="00D16B61" w:rsidRDefault="00000000">
            <w:r>
              <w:rPr>
                <w:sz w:val="16"/>
              </w:rPr>
              <w:t>10</w:t>
            </w:r>
          </w:p>
        </w:tc>
        <w:tc>
          <w:tcPr>
            <w:tcW w:w="1080" w:type="dxa"/>
          </w:tcPr>
          <w:p w14:paraId="6476199F" w14:textId="77777777" w:rsidR="00D16B61" w:rsidRDefault="00000000">
            <w:r>
              <w:rPr>
                <w:sz w:val="16"/>
              </w:rPr>
              <w:t>9</w:t>
            </w:r>
          </w:p>
        </w:tc>
        <w:tc>
          <w:tcPr>
            <w:tcW w:w="792" w:type="dxa"/>
          </w:tcPr>
          <w:p w14:paraId="21C1E824" w14:textId="77777777" w:rsidR="00D16B61" w:rsidRDefault="00000000">
            <w:r>
              <w:rPr>
                <w:sz w:val="16"/>
              </w:rPr>
              <w:t>7</w:t>
            </w:r>
          </w:p>
        </w:tc>
        <w:tc>
          <w:tcPr>
            <w:tcW w:w="792" w:type="dxa"/>
          </w:tcPr>
          <w:p w14:paraId="26F37ED4" w14:textId="77777777" w:rsidR="00D16B61" w:rsidRDefault="00000000">
            <w:r>
              <w:rPr>
                <w:sz w:val="16"/>
              </w:rPr>
              <w:t>630</w:t>
            </w:r>
          </w:p>
        </w:tc>
        <w:tc>
          <w:tcPr>
            <w:tcW w:w="7560" w:type="dxa"/>
          </w:tcPr>
          <w:p w14:paraId="66554502" w14:textId="77777777" w:rsidR="00D16B61" w:rsidRDefault="00000000">
            <w:r>
              <w:rPr>
                <w:sz w:val="16"/>
              </w:rPr>
              <w:t>Impact</w:t>
            </w:r>
            <w:r w:rsidRPr="002F457E">
              <w:rPr>
                <w:sz w:val="16"/>
                <w:lang w:val="ru-RU"/>
              </w:rPr>
              <w:t>: основная функция приложения для снижения веса.</w:t>
            </w:r>
            <w:r w:rsidRPr="002F457E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Confidence</w:t>
            </w:r>
            <w:r w:rsidRPr="002F457E">
              <w:rPr>
                <w:sz w:val="16"/>
                <w:lang w:val="ru-RU"/>
              </w:rPr>
              <w:t xml:space="preserve">: функция прямо следует из цели проекта и требований к </w:t>
            </w:r>
            <w:r>
              <w:rPr>
                <w:sz w:val="16"/>
              </w:rPr>
              <w:t>MVP</w:t>
            </w:r>
            <w:r w:rsidRPr="002F457E">
              <w:rPr>
                <w:sz w:val="16"/>
                <w:lang w:val="ru-RU"/>
              </w:rPr>
              <w:t>.</w:t>
            </w:r>
            <w:r w:rsidRPr="002F457E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Ease: нужны формула расчета и проверка корректности данных.</w:t>
            </w:r>
          </w:p>
        </w:tc>
      </w:tr>
      <w:tr w:rsidR="00D16B61" w14:paraId="005A1A7D" w14:textId="77777777">
        <w:trPr>
          <w:jc w:val="center"/>
        </w:trPr>
        <w:tc>
          <w:tcPr>
            <w:tcW w:w="2232" w:type="dxa"/>
          </w:tcPr>
          <w:p w14:paraId="2DD5A04B" w14:textId="77777777" w:rsidR="00D16B61" w:rsidRDefault="00000000">
            <w:r>
              <w:rPr>
                <w:sz w:val="16"/>
              </w:rPr>
              <w:t>Список продуктов</w:t>
            </w:r>
          </w:p>
        </w:tc>
        <w:tc>
          <w:tcPr>
            <w:tcW w:w="792" w:type="dxa"/>
          </w:tcPr>
          <w:p w14:paraId="777325B3" w14:textId="77777777" w:rsidR="00D16B61" w:rsidRDefault="00000000">
            <w:r>
              <w:rPr>
                <w:sz w:val="16"/>
              </w:rPr>
              <w:t>9</w:t>
            </w:r>
          </w:p>
        </w:tc>
        <w:tc>
          <w:tcPr>
            <w:tcW w:w="1080" w:type="dxa"/>
          </w:tcPr>
          <w:p w14:paraId="177A36AC" w14:textId="77777777" w:rsidR="00D16B61" w:rsidRDefault="00000000">
            <w:r>
              <w:rPr>
                <w:sz w:val="16"/>
              </w:rPr>
              <w:t>8</w:t>
            </w:r>
          </w:p>
        </w:tc>
        <w:tc>
          <w:tcPr>
            <w:tcW w:w="792" w:type="dxa"/>
          </w:tcPr>
          <w:p w14:paraId="469014AA" w14:textId="77777777" w:rsidR="00D16B61" w:rsidRDefault="00000000">
            <w:r>
              <w:rPr>
                <w:sz w:val="16"/>
              </w:rPr>
              <w:t>7</w:t>
            </w:r>
          </w:p>
        </w:tc>
        <w:tc>
          <w:tcPr>
            <w:tcW w:w="792" w:type="dxa"/>
          </w:tcPr>
          <w:p w14:paraId="20758FBB" w14:textId="77777777" w:rsidR="00D16B61" w:rsidRDefault="00000000">
            <w:r>
              <w:rPr>
                <w:sz w:val="16"/>
              </w:rPr>
              <w:t>504</w:t>
            </w:r>
          </w:p>
        </w:tc>
        <w:tc>
          <w:tcPr>
            <w:tcW w:w="7560" w:type="dxa"/>
          </w:tcPr>
          <w:p w14:paraId="5917C7D5" w14:textId="77777777" w:rsidR="00D16B61" w:rsidRDefault="00000000">
            <w:r>
              <w:rPr>
                <w:sz w:val="16"/>
              </w:rPr>
              <w:t>Impact</w:t>
            </w:r>
            <w:r w:rsidRPr="002F457E">
              <w:rPr>
                <w:sz w:val="16"/>
                <w:lang w:val="ru-RU"/>
              </w:rPr>
              <w:t>: нужен для учета питания и работы калькулятора калорий.</w:t>
            </w:r>
            <w:r w:rsidRPr="002F457E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Confidence</w:t>
            </w:r>
            <w:r w:rsidRPr="002F457E">
              <w:rPr>
                <w:sz w:val="16"/>
                <w:lang w:val="ru-RU"/>
              </w:rPr>
              <w:t>: необходимость подтверждается требованиями и анализом конкурентов.</w:t>
            </w:r>
            <w:r w:rsidRPr="002F457E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 xml:space="preserve">Ease: </w:t>
            </w:r>
            <w:proofErr w:type="spellStart"/>
            <w:r>
              <w:rPr>
                <w:sz w:val="16"/>
              </w:rPr>
              <w:t>требуется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подготовить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структуру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каталога</w:t>
            </w:r>
            <w:proofErr w:type="spellEnd"/>
            <w:r>
              <w:rPr>
                <w:sz w:val="16"/>
              </w:rPr>
              <w:t xml:space="preserve"> и данные по продуктам.</w:t>
            </w:r>
          </w:p>
        </w:tc>
      </w:tr>
      <w:tr w:rsidR="00D16B61" w:rsidRPr="00513BA9" w14:paraId="6459DB4F" w14:textId="77777777">
        <w:trPr>
          <w:jc w:val="center"/>
        </w:trPr>
        <w:tc>
          <w:tcPr>
            <w:tcW w:w="2232" w:type="dxa"/>
          </w:tcPr>
          <w:p w14:paraId="1BB6D44D" w14:textId="77777777" w:rsidR="00D16B61" w:rsidRDefault="00000000">
            <w:r>
              <w:rPr>
                <w:sz w:val="16"/>
              </w:rPr>
              <w:t>Персональный план тренировок</w:t>
            </w:r>
          </w:p>
        </w:tc>
        <w:tc>
          <w:tcPr>
            <w:tcW w:w="792" w:type="dxa"/>
          </w:tcPr>
          <w:p w14:paraId="4FFB4BDD" w14:textId="77777777" w:rsidR="00D16B61" w:rsidRDefault="00000000">
            <w:r>
              <w:rPr>
                <w:sz w:val="16"/>
              </w:rPr>
              <w:t>8</w:t>
            </w:r>
          </w:p>
        </w:tc>
        <w:tc>
          <w:tcPr>
            <w:tcW w:w="1080" w:type="dxa"/>
          </w:tcPr>
          <w:p w14:paraId="769A46DB" w14:textId="77777777" w:rsidR="00D16B61" w:rsidRDefault="00000000">
            <w:r>
              <w:rPr>
                <w:sz w:val="16"/>
              </w:rPr>
              <w:t>7</w:t>
            </w:r>
          </w:p>
        </w:tc>
        <w:tc>
          <w:tcPr>
            <w:tcW w:w="792" w:type="dxa"/>
          </w:tcPr>
          <w:p w14:paraId="179D3D24" w14:textId="77777777" w:rsidR="00D16B61" w:rsidRDefault="00000000">
            <w:r>
              <w:rPr>
                <w:sz w:val="16"/>
              </w:rPr>
              <w:t>6</w:t>
            </w:r>
          </w:p>
        </w:tc>
        <w:tc>
          <w:tcPr>
            <w:tcW w:w="792" w:type="dxa"/>
          </w:tcPr>
          <w:p w14:paraId="063F520B" w14:textId="77777777" w:rsidR="00D16B61" w:rsidRDefault="00000000">
            <w:r>
              <w:rPr>
                <w:sz w:val="16"/>
              </w:rPr>
              <w:t>336</w:t>
            </w:r>
          </w:p>
        </w:tc>
        <w:tc>
          <w:tcPr>
            <w:tcW w:w="7560" w:type="dxa"/>
          </w:tcPr>
          <w:p w14:paraId="463B19CE" w14:textId="77777777" w:rsidR="00D16B61" w:rsidRPr="002F457E" w:rsidRDefault="00000000">
            <w:pPr>
              <w:rPr>
                <w:lang w:val="ru-RU"/>
              </w:rPr>
            </w:pPr>
            <w:r>
              <w:rPr>
                <w:sz w:val="16"/>
              </w:rPr>
              <w:t>Impact</w:t>
            </w:r>
            <w:r w:rsidRPr="002F457E">
              <w:rPr>
                <w:sz w:val="16"/>
                <w:lang w:val="ru-RU"/>
              </w:rPr>
              <w:t>: закрывает блок физической активности и усиливает ценность приложения.</w:t>
            </w:r>
            <w:r w:rsidRPr="002F457E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Confidence</w:t>
            </w:r>
            <w:r w:rsidRPr="002F457E">
              <w:rPr>
                <w:sz w:val="16"/>
                <w:lang w:val="ru-RU"/>
              </w:rPr>
              <w:t xml:space="preserve">: функция входит в </w:t>
            </w:r>
            <w:r>
              <w:rPr>
                <w:sz w:val="16"/>
              </w:rPr>
              <w:t>MVP</w:t>
            </w:r>
            <w:r w:rsidRPr="002F457E">
              <w:rPr>
                <w:sz w:val="16"/>
                <w:lang w:val="ru-RU"/>
              </w:rPr>
              <w:t>, но требует уточнения логики персонализации.</w:t>
            </w:r>
            <w:r w:rsidRPr="002F457E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Ease</w:t>
            </w:r>
            <w:r w:rsidRPr="002F457E">
              <w:rPr>
                <w:sz w:val="16"/>
                <w:lang w:val="ru-RU"/>
              </w:rPr>
              <w:t>: сложнее справочника, так как зависит от цели и уровня подготовки пользователя.</w:t>
            </w:r>
          </w:p>
        </w:tc>
      </w:tr>
      <w:tr w:rsidR="00D16B61" w:rsidRPr="00513BA9" w14:paraId="22B1C97F" w14:textId="77777777">
        <w:trPr>
          <w:jc w:val="center"/>
        </w:trPr>
        <w:tc>
          <w:tcPr>
            <w:tcW w:w="2232" w:type="dxa"/>
          </w:tcPr>
          <w:p w14:paraId="663F5FFB" w14:textId="77777777" w:rsidR="00D16B61" w:rsidRDefault="00000000">
            <w:proofErr w:type="spellStart"/>
            <w:r>
              <w:rPr>
                <w:sz w:val="16"/>
              </w:rPr>
              <w:t>Меню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список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блюд</w:t>
            </w:r>
            <w:proofErr w:type="spellEnd"/>
          </w:p>
        </w:tc>
        <w:tc>
          <w:tcPr>
            <w:tcW w:w="792" w:type="dxa"/>
          </w:tcPr>
          <w:p w14:paraId="28520ACF" w14:textId="77777777" w:rsidR="00D16B61" w:rsidRDefault="00000000">
            <w:r>
              <w:rPr>
                <w:sz w:val="16"/>
              </w:rPr>
              <w:t>7</w:t>
            </w:r>
          </w:p>
        </w:tc>
        <w:tc>
          <w:tcPr>
            <w:tcW w:w="1080" w:type="dxa"/>
          </w:tcPr>
          <w:p w14:paraId="6E756CE1" w14:textId="77777777" w:rsidR="00D16B61" w:rsidRDefault="00000000">
            <w:r>
              <w:rPr>
                <w:sz w:val="16"/>
              </w:rPr>
              <w:t>7</w:t>
            </w:r>
          </w:p>
        </w:tc>
        <w:tc>
          <w:tcPr>
            <w:tcW w:w="792" w:type="dxa"/>
          </w:tcPr>
          <w:p w14:paraId="29DEF118" w14:textId="77777777" w:rsidR="00D16B61" w:rsidRDefault="00000000">
            <w:r>
              <w:rPr>
                <w:sz w:val="16"/>
              </w:rPr>
              <w:t>6</w:t>
            </w:r>
          </w:p>
        </w:tc>
        <w:tc>
          <w:tcPr>
            <w:tcW w:w="792" w:type="dxa"/>
          </w:tcPr>
          <w:p w14:paraId="68D3FB36" w14:textId="77777777" w:rsidR="00D16B61" w:rsidRDefault="00000000">
            <w:r>
              <w:rPr>
                <w:sz w:val="16"/>
              </w:rPr>
              <w:t>294</w:t>
            </w:r>
          </w:p>
        </w:tc>
        <w:tc>
          <w:tcPr>
            <w:tcW w:w="7560" w:type="dxa"/>
          </w:tcPr>
          <w:p w14:paraId="27592A20" w14:textId="77777777" w:rsidR="00D16B61" w:rsidRPr="002F457E" w:rsidRDefault="00000000">
            <w:pPr>
              <w:rPr>
                <w:lang w:val="ru-RU"/>
              </w:rPr>
            </w:pPr>
            <w:r>
              <w:rPr>
                <w:sz w:val="16"/>
              </w:rPr>
              <w:t>Impact</w:t>
            </w:r>
            <w:r w:rsidRPr="002F457E">
              <w:rPr>
                <w:sz w:val="16"/>
                <w:lang w:val="ru-RU"/>
              </w:rPr>
              <w:t xml:space="preserve">: помогает пользователю выбирать питание, но не является ядром </w:t>
            </w:r>
            <w:r>
              <w:rPr>
                <w:sz w:val="16"/>
              </w:rPr>
              <w:t>MVP</w:t>
            </w:r>
            <w:r w:rsidRPr="002F457E">
              <w:rPr>
                <w:sz w:val="16"/>
                <w:lang w:val="ru-RU"/>
              </w:rPr>
              <w:t>.</w:t>
            </w:r>
            <w:r w:rsidRPr="002F457E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Confidence</w:t>
            </w:r>
            <w:r w:rsidRPr="002F457E">
              <w:rPr>
                <w:sz w:val="16"/>
                <w:lang w:val="ru-RU"/>
              </w:rPr>
              <w:t>: функция связана с планом питания и подтверждается требованиями.</w:t>
            </w:r>
            <w:r w:rsidRPr="002F457E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Ease</w:t>
            </w:r>
            <w:r w:rsidRPr="002F457E">
              <w:rPr>
                <w:sz w:val="16"/>
                <w:lang w:val="ru-RU"/>
              </w:rPr>
              <w:t>: нужны структура блюд, описания и калорийность.</w:t>
            </w:r>
          </w:p>
        </w:tc>
      </w:tr>
      <w:tr w:rsidR="00D16B61" w:rsidRPr="00513BA9" w14:paraId="1AFD71AC" w14:textId="77777777">
        <w:trPr>
          <w:jc w:val="center"/>
        </w:trPr>
        <w:tc>
          <w:tcPr>
            <w:tcW w:w="2232" w:type="dxa"/>
          </w:tcPr>
          <w:p w14:paraId="198BC5A3" w14:textId="77777777" w:rsidR="00D16B61" w:rsidRDefault="00000000">
            <w:proofErr w:type="spellStart"/>
            <w:r>
              <w:rPr>
                <w:sz w:val="16"/>
              </w:rPr>
              <w:t>Калькулятор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воды</w:t>
            </w:r>
            <w:proofErr w:type="spellEnd"/>
          </w:p>
        </w:tc>
        <w:tc>
          <w:tcPr>
            <w:tcW w:w="792" w:type="dxa"/>
          </w:tcPr>
          <w:p w14:paraId="2229B00B" w14:textId="77777777" w:rsidR="00D16B61" w:rsidRDefault="00000000">
            <w:r>
              <w:rPr>
                <w:sz w:val="16"/>
              </w:rPr>
              <w:t>5</w:t>
            </w:r>
          </w:p>
        </w:tc>
        <w:tc>
          <w:tcPr>
            <w:tcW w:w="1080" w:type="dxa"/>
          </w:tcPr>
          <w:p w14:paraId="345367D2" w14:textId="77777777" w:rsidR="00D16B61" w:rsidRDefault="00000000">
            <w:r>
              <w:rPr>
                <w:sz w:val="16"/>
              </w:rPr>
              <w:t>6</w:t>
            </w:r>
          </w:p>
        </w:tc>
        <w:tc>
          <w:tcPr>
            <w:tcW w:w="792" w:type="dxa"/>
          </w:tcPr>
          <w:p w14:paraId="7EC2A440" w14:textId="77777777" w:rsidR="00D16B61" w:rsidRDefault="00000000">
            <w:r>
              <w:rPr>
                <w:sz w:val="16"/>
              </w:rPr>
              <w:t>8</w:t>
            </w:r>
          </w:p>
        </w:tc>
        <w:tc>
          <w:tcPr>
            <w:tcW w:w="792" w:type="dxa"/>
          </w:tcPr>
          <w:p w14:paraId="0C24179A" w14:textId="77777777" w:rsidR="00D16B61" w:rsidRDefault="00000000">
            <w:r>
              <w:rPr>
                <w:sz w:val="16"/>
              </w:rPr>
              <w:t>240</w:t>
            </w:r>
          </w:p>
        </w:tc>
        <w:tc>
          <w:tcPr>
            <w:tcW w:w="7560" w:type="dxa"/>
          </w:tcPr>
          <w:p w14:paraId="5FAA153B" w14:textId="77777777" w:rsidR="00D16B61" w:rsidRPr="002F457E" w:rsidRDefault="00000000">
            <w:pPr>
              <w:rPr>
                <w:lang w:val="ru-RU"/>
              </w:rPr>
            </w:pPr>
            <w:r>
              <w:rPr>
                <w:sz w:val="16"/>
              </w:rPr>
              <w:t>Impact</w:t>
            </w:r>
            <w:r w:rsidRPr="002F457E">
              <w:rPr>
                <w:sz w:val="16"/>
                <w:lang w:val="ru-RU"/>
              </w:rPr>
              <w:t>: полезная дополнительная функция, но влияние на основную цель ниже, чем у калорий и питания.</w:t>
            </w:r>
            <w:r w:rsidRPr="002F457E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Confidence</w:t>
            </w:r>
            <w:r w:rsidRPr="002F457E">
              <w:rPr>
                <w:sz w:val="16"/>
                <w:lang w:val="ru-RU"/>
              </w:rPr>
              <w:t>: функция добавлена позже и имеет отдельную оценку трудоемкости.</w:t>
            </w:r>
            <w:r w:rsidRPr="002F457E">
              <w:rPr>
                <w:sz w:val="16"/>
                <w:lang w:val="ru-RU"/>
              </w:rPr>
              <w:br/>
            </w:r>
            <w:r>
              <w:rPr>
                <w:sz w:val="16"/>
              </w:rPr>
              <w:t>Ease</w:t>
            </w:r>
            <w:r w:rsidRPr="002F457E">
              <w:rPr>
                <w:sz w:val="16"/>
                <w:lang w:val="ru-RU"/>
              </w:rPr>
              <w:t>: объем работ понятен: 160 часов; логика проще персонального плана.</w:t>
            </w:r>
          </w:p>
        </w:tc>
      </w:tr>
    </w:tbl>
    <w:p w14:paraId="07FE82EB" w14:textId="77777777" w:rsidR="00D16B61" w:rsidRPr="002F457E" w:rsidRDefault="00000000">
      <w:pPr>
        <w:pStyle w:val="Heading1"/>
        <w:spacing w:after="120"/>
        <w:rPr>
          <w:lang w:val="ru-RU"/>
        </w:rPr>
      </w:pPr>
      <w:r w:rsidRPr="002F457E">
        <w:rPr>
          <w:lang w:val="ru-RU"/>
        </w:rPr>
        <w:t>Источники конкурентного анализа</w:t>
      </w:r>
    </w:p>
    <w:p w14:paraId="49F12406" w14:textId="77777777" w:rsidR="00D16B61" w:rsidRPr="002F457E" w:rsidRDefault="00000000">
      <w:pPr>
        <w:spacing w:after="40"/>
        <w:rPr>
          <w:lang w:val="ru-RU"/>
        </w:rPr>
      </w:pPr>
      <w:r w:rsidRPr="002F457E">
        <w:rPr>
          <w:sz w:val="16"/>
          <w:lang w:val="ru-RU"/>
        </w:rPr>
        <w:t xml:space="preserve">[1] </w:t>
      </w:r>
      <w:r>
        <w:rPr>
          <w:sz w:val="16"/>
        </w:rPr>
        <w:t>MyFitnessPal</w:t>
      </w:r>
      <w:r w:rsidRPr="002F457E">
        <w:rPr>
          <w:sz w:val="16"/>
          <w:lang w:val="ru-RU"/>
        </w:rPr>
        <w:t xml:space="preserve">, </w:t>
      </w:r>
      <w:r>
        <w:rPr>
          <w:sz w:val="16"/>
        </w:rPr>
        <w:t>App</w:t>
      </w:r>
      <w:r w:rsidRPr="002F457E">
        <w:rPr>
          <w:sz w:val="16"/>
          <w:lang w:val="ru-RU"/>
        </w:rPr>
        <w:t xml:space="preserve"> </w:t>
      </w:r>
      <w:r>
        <w:rPr>
          <w:sz w:val="16"/>
        </w:rPr>
        <w:t>Store</w:t>
      </w:r>
      <w:r w:rsidRPr="002F457E">
        <w:rPr>
          <w:sz w:val="16"/>
          <w:lang w:val="ru-RU"/>
        </w:rPr>
        <w:t xml:space="preserve">: </w:t>
      </w:r>
      <w:r>
        <w:rPr>
          <w:sz w:val="16"/>
        </w:rPr>
        <w:t>https</w:t>
      </w:r>
      <w:r w:rsidRPr="002F457E">
        <w:rPr>
          <w:sz w:val="16"/>
          <w:lang w:val="ru-RU"/>
        </w:rPr>
        <w:t>://</w:t>
      </w:r>
      <w:r>
        <w:rPr>
          <w:sz w:val="16"/>
        </w:rPr>
        <w:t>apps</w:t>
      </w:r>
      <w:r w:rsidRPr="002F457E">
        <w:rPr>
          <w:sz w:val="16"/>
          <w:lang w:val="ru-RU"/>
        </w:rPr>
        <w:t>.</w:t>
      </w:r>
      <w:r>
        <w:rPr>
          <w:sz w:val="16"/>
        </w:rPr>
        <w:t>apple</w:t>
      </w:r>
      <w:r w:rsidRPr="002F457E">
        <w:rPr>
          <w:sz w:val="16"/>
          <w:lang w:val="ru-RU"/>
        </w:rPr>
        <w:t>.</w:t>
      </w:r>
      <w:r>
        <w:rPr>
          <w:sz w:val="16"/>
        </w:rPr>
        <w:t>com</w:t>
      </w:r>
      <w:r w:rsidRPr="002F457E">
        <w:rPr>
          <w:sz w:val="16"/>
          <w:lang w:val="ru-RU"/>
        </w:rPr>
        <w:t>/</w:t>
      </w:r>
      <w:r>
        <w:rPr>
          <w:sz w:val="16"/>
        </w:rPr>
        <w:t>au</w:t>
      </w:r>
      <w:r w:rsidRPr="002F457E">
        <w:rPr>
          <w:sz w:val="16"/>
          <w:lang w:val="ru-RU"/>
        </w:rPr>
        <w:t>/</w:t>
      </w:r>
      <w:r>
        <w:rPr>
          <w:sz w:val="16"/>
        </w:rPr>
        <w:t>app</w:t>
      </w:r>
      <w:r w:rsidRPr="002F457E">
        <w:rPr>
          <w:sz w:val="16"/>
          <w:lang w:val="ru-RU"/>
        </w:rPr>
        <w:t>/</w:t>
      </w:r>
      <w:proofErr w:type="spellStart"/>
      <w:r>
        <w:rPr>
          <w:sz w:val="16"/>
        </w:rPr>
        <w:t>myfitnesspal</w:t>
      </w:r>
      <w:proofErr w:type="spellEnd"/>
      <w:r w:rsidRPr="002F457E">
        <w:rPr>
          <w:sz w:val="16"/>
          <w:lang w:val="ru-RU"/>
        </w:rPr>
        <w:t>-</w:t>
      </w:r>
      <w:r>
        <w:rPr>
          <w:sz w:val="16"/>
        </w:rPr>
        <w:t>calorie</w:t>
      </w:r>
      <w:r w:rsidRPr="002F457E">
        <w:rPr>
          <w:sz w:val="16"/>
          <w:lang w:val="ru-RU"/>
        </w:rPr>
        <w:t>-</w:t>
      </w:r>
      <w:r>
        <w:rPr>
          <w:sz w:val="16"/>
        </w:rPr>
        <w:t>counter</w:t>
      </w:r>
      <w:r w:rsidRPr="002F457E">
        <w:rPr>
          <w:sz w:val="16"/>
          <w:lang w:val="ru-RU"/>
        </w:rPr>
        <w:t>/</w:t>
      </w:r>
      <w:r>
        <w:rPr>
          <w:sz w:val="16"/>
        </w:rPr>
        <w:t>id</w:t>
      </w:r>
      <w:r w:rsidRPr="002F457E">
        <w:rPr>
          <w:sz w:val="16"/>
          <w:lang w:val="ru-RU"/>
        </w:rPr>
        <w:t>341232718</w:t>
      </w:r>
    </w:p>
    <w:p w14:paraId="42FFCBED" w14:textId="77777777" w:rsidR="00D16B61" w:rsidRDefault="00000000">
      <w:pPr>
        <w:spacing w:after="40"/>
      </w:pPr>
      <w:r>
        <w:rPr>
          <w:sz w:val="16"/>
        </w:rPr>
        <w:t>[2] YAZIO, App Store: https://apps.apple.com/us/app/ai-calorie-tracker-by-yazio/id946099227</w:t>
      </w:r>
    </w:p>
    <w:p w14:paraId="6A3F2374" w14:textId="77777777" w:rsidR="00D16B61" w:rsidRDefault="00000000">
      <w:pPr>
        <w:spacing w:after="40"/>
      </w:pPr>
      <w:r>
        <w:rPr>
          <w:sz w:val="16"/>
        </w:rPr>
        <w:t>[3] Lifesum, App Store: https://apps.apple.com/us/app/lifesum-ai-calorie-counter/id286906691</w:t>
      </w:r>
    </w:p>
    <w:p w14:paraId="1340099C" w14:textId="77777777" w:rsidR="00D16B61" w:rsidRDefault="00000000">
      <w:pPr>
        <w:spacing w:after="40"/>
      </w:pPr>
      <w:r>
        <w:rPr>
          <w:sz w:val="16"/>
        </w:rPr>
        <w:t>[4] FatSecret, App Store: https://apps.apple.com/us/app/calorie-counter-by-fatsecret/id347184248</w:t>
      </w:r>
    </w:p>
    <w:p w14:paraId="1ABD71CD" w14:textId="77777777" w:rsidR="00D16B61" w:rsidRDefault="00000000">
      <w:pPr>
        <w:spacing w:after="40"/>
      </w:pPr>
      <w:r>
        <w:rPr>
          <w:sz w:val="16"/>
        </w:rPr>
        <w:t>[5] BetterMe, App Store: https://apps.apple.com/us/app/betterme-health-coaching/id1264546236</w:t>
      </w:r>
    </w:p>
    <w:p w14:paraId="70C38DED" w14:textId="77777777" w:rsidR="00D16B61" w:rsidRDefault="00D16B61">
      <w:pPr>
        <w:sectPr w:rsidR="00D16B61">
          <w:footerReference w:type="default" r:id="rId9"/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1928AFBE" w14:textId="77777777" w:rsidR="00D16B61" w:rsidRPr="002F457E" w:rsidRDefault="00000000">
      <w:pPr>
        <w:pStyle w:val="Heading1"/>
        <w:spacing w:after="160"/>
        <w:rPr>
          <w:lang w:val="ru-RU"/>
        </w:rPr>
      </w:pPr>
      <w:r w:rsidRPr="002F457E">
        <w:rPr>
          <w:lang w:val="ru-RU"/>
        </w:rPr>
        <w:lastRenderedPageBreak/>
        <w:t xml:space="preserve">Часть </w:t>
      </w:r>
      <w:r>
        <w:t>V</w:t>
      </w:r>
      <w:r w:rsidRPr="002F457E">
        <w:rPr>
          <w:lang w:val="ru-RU"/>
        </w:rPr>
        <w:t>. Основы управления рисками</w:t>
      </w:r>
    </w:p>
    <w:p w14:paraId="48EABC34" w14:textId="77777777" w:rsidR="00D16B61" w:rsidRPr="002F457E" w:rsidRDefault="00000000">
      <w:pPr>
        <w:pStyle w:val="Heading2"/>
        <w:spacing w:after="80"/>
        <w:rPr>
          <w:lang w:val="ru-RU"/>
        </w:rPr>
      </w:pPr>
      <w:r w:rsidRPr="002F457E">
        <w:rPr>
          <w:lang w:val="ru-RU"/>
        </w:rPr>
        <w:t>1. Светофорная матрица рисков</w:t>
      </w:r>
    </w:p>
    <w:tbl>
      <w:tblPr>
        <w:tblStyle w:val="TableGrid"/>
        <w:tblW w:w="15264" w:type="dxa"/>
        <w:jc w:val="center"/>
        <w:tblLook w:val="04A0" w:firstRow="1" w:lastRow="0" w:firstColumn="1" w:lastColumn="0" w:noHBand="0" w:noVBand="1"/>
      </w:tblPr>
      <w:tblGrid>
        <w:gridCol w:w="2880"/>
        <w:gridCol w:w="3816"/>
        <w:gridCol w:w="3816"/>
        <w:gridCol w:w="4752"/>
      </w:tblGrid>
      <w:tr w:rsidR="00D16B61" w14:paraId="69042882" w14:textId="77777777">
        <w:trPr>
          <w:cantSplit/>
          <w:trHeight w:val="979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2E8DC" w14:textId="77777777" w:rsidR="00D16B61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Вероятность</w:t>
            </w:r>
            <w:proofErr w:type="spellEnd"/>
            <w:r>
              <w:rPr>
                <w:b/>
                <w:sz w:val="17"/>
              </w:rPr>
              <w:t xml:space="preserve"> / </w:t>
            </w:r>
            <w:proofErr w:type="spellStart"/>
            <w:r>
              <w:rPr>
                <w:b/>
                <w:sz w:val="17"/>
              </w:rPr>
              <w:t>Влияние</w:t>
            </w:r>
            <w:proofErr w:type="spellEnd"/>
          </w:p>
        </w:tc>
        <w:tc>
          <w:tcPr>
            <w:tcW w:w="3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C352F" w14:textId="77777777" w:rsidR="00D16B61" w:rsidRDefault="00000000">
            <w:pPr>
              <w:jc w:val="center"/>
            </w:pPr>
            <w:r>
              <w:rPr>
                <w:b/>
                <w:sz w:val="17"/>
              </w:rPr>
              <w:t>Низкое влияние</w:t>
            </w:r>
          </w:p>
        </w:tc>
        <w:tc>
          <w:tcPr>
            <w:tcW w:w="3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13040" w14:textId="77777777" w:rsidR="00D16B61" w:rsidRDefault="00000000">
            <w:pPr>
              <w:jc w:val="center"/>
            </w:pPr>
            <w:r>
              <w:rPr>
                <w:b/>
                <w:sz w:val="17"/>
              </w:rPr>
              <w:t>Среднее влияние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501D6" w14:textId="77777777" w:rsidR="00D16B61" w:rsidRDefault="00000000">
            <w:pPr>
              <w:jc w:val="center"/>
            </w:pPr>
            <w:r>
              <w:rPr>
                <w:b/>
                <w:sz w:val="17"/>
              </w:rPr>
              <w:t>Высокое влияние</w:t>
            </w:r>
          </w:p>
        </w:tc>
      </w:tr>
      <w:tr w:rsidR="00D16B61" w14:paraId="5AEEB6FD" w14:textId="77777777">
        <w:trPr>
          <w:cantSplit/>
          <w:trHeight w:val="979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30527" w14:textId="77777777" w:rsidR="00D16B61" w:rsidRDefault="00000000">
            <w:pPr>
              <w:jc w:val="center"/>
            </w:pPr>
            <w:r>
              <w:rPr>
                <w:b/>
                <w:sz w:val="17"/>
              </w:rPr>
              <w:t>Высокая вероятность</w:t>
            </w:r>
          </w:p>
        </w:tc>
        <w:tc>
          <w:tcPr>
            <w:tcW w:w="3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981A9" w14:textId="77777777" w:rsidR="00D16B61" w:rsidRDefault="00D16B61"/>
        </w:tc>
        <w:tc>
          <w:tcPr>
            <w:tcW w:w="3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FF7BB" w14:textId="77777777" w:rsidR="00D16B61" w:rsidRDefault="00D16B61"/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F7169" w14:textId="77777777" w:rsidR="00D16B61" w:rsidRDefault="00D16B61"/>
        </w:tc>
      </w:tr>
      <w:tr w:rsidR="00D16B61" w14:paraId="11EC9032" w14:textId="77777777">
        <w:trPr>
          <w:cantSplit/>
          <w:trHeight w:val="979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EECB1" w14:textId="77777777" w:rsidR="00D16B61" w:rsidRDefault="00000000">
            <w:pPr>
              <w:jc w:val="center"/>
            </w:pPr>
            <w:r>
              <w:rPr>
                <w:b/>
                <w:sz w:val="17"/>
              </w:rPr>
              <w:t>Средняя вероятность</w:t>
            </w:r>
          </w:p>
        </w:tc>
        <w:tc>
          <w:tcPr>
            <w:tcW w:w="3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B018A" w14:textId="77777777" w:rsidR="00D16B61" w:rsidRDefault="00D16B61"/>
        </w:tc>
        <w:tc>
          <w:tcPr>
            <w:tcW w:w="3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6F0AA" w14:textId="77777777" w:rsidR="00D16B61" w:rsidRDefault="00000000">
            <w:r>
              <w:rPr>
                <w:sz w:val="17"/>
              </w:rPr>
              <w:t>Риск 7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B6207" w14:textId="77777777" w:rsidR="00D16B61" w:rsidRDefault="00000000">
            <w:r>
              <w:rPr>
                <w:sz w:val="17"/>
              </w:rPr>
              <w:t>Риск 1, Риск 2, Риск 3, Риск 5</w:t>
            </w:r>
          </w:p>
        </w:tc>
      </w:tr>
      <w:tr w:rsidR="00D16B61" w14:paraId="747BECFD" w14:textId="77777777">
        <w:trPr>
          <w:cantSplit/>
          <w:trHeight w:val="979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485FC" w14:textId="77777777" w:rsidR="00D16B61" w:rsidRDefault="00000000">
            <w:pPr>
              <w:jc w:val="center"/>
            </w:pPr>
            <w:r>
              <w:rPr>
                <w:b/>
                <w:sz w:val="17"/>
              </w:rPr>
              <w:t>Низкая вероятность</w:t>
            </w:r>
          </w:p>
        </w:tc>
        <w:tc>
          <w:tcPr>
            <w:tcW w:w="3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4FAC0" w14:textId="77777777" w:rsidR="00D16B61" w:rsidRDefault="00D16B61"/>
        </w:tc>
        <w:tc>
          <w:tcPr>
            <w:tcW w:w="3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4684D" w14:textId="77777777" w:rsidR="00D16B61" w:rsidRDefault="00D16B61"/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20F90" w14:textId="77777777" w:rsidR="00D16B61" w:rsidRDefault="00000000">
            <w:r>
              <w:rPr>
                <w:sz w:val="17"/>
              </w:rPr>
              <w:t>Риск 4, Риск 6</w:t>
            </w:r>
          </w:p>
        </w:tc>
      </w:tr>
    </w:tbl>
    <w:p w14:paraId="513F9268" w14:textId="77777777" w:rsidR="00D16B61" w:rsidRDefault="00D16B61">
      <w:pPr>
        <w:spacing w:after="80"/>
      </w:pPr>
    </w:p>
    <w:p w14:paraId="0EE07A39" w14:textId="77777777" w:rsidR="00D16B61" w:rsidRDefault="00000000">
      <w:pPr>
        <w:pStyle w:val="Heading2"/>
        <w:spacing w:after="80"/>
      </w:pPr>
      <w:r>
        <w:t>2. Реестр рисков</w:t>
      </w:r>
    </w:p>
    <w:tbl>
      <w:tblPr>
        <w:tblStyle w:val="TableGrid"/>
        <w:tblW w:w="15552" w:type="dxa"/>
        <w:jc w:val="center"/>
        <w:tblLook w:val="04A0" w:firstRow="1" w:lastRow="0" w:firstColumn="1" w:lastColumn="0" w:noHBand="0" w:noVBand="1"/>
      </w:tblPr>
      <w:tblGrid>
        <w:gridCol w:w="504"/>
        <w:gridCol w:w="1844"/>
        <w:gridCol w:w="3140"/>
        <w:gridCol w:w="1180"/>
        <w:gridCol w:w="1036"/>
        <w:gridCol w:w="1036"/>
        <w:gridCol w:w="1224"/>
        <w:gridCol w:w="5588"/>
      </w:tblGrid>
      <w:tr w:rsidR="00D16B61" w14:paraId="30E38331" w14:textId="77777777">
        <w:trPr>
          <w:tblHeader/>
          <w:jc w:val="center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D9966" w14:textId="77777777" w:rsidR="00D16B61" w:rsidRDefault="00000000">
            <w:pPr>
              <w:jc w:val="center"/>
            </w:pPr>
            <w:r>
              <w:rPr>
                <w:b/>
                <w:sz w:val="14"/>
              </w:rPr>
              <w:t>№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2BCD8" w14:textId="77777777" w:rsidR="00D16B61" w:rsidRDefault="00000000">
            <w:pPr>
              <w:jc w:val="center"/>
            </w:pPr>
            <w:r>
              <w:rPr>
                <w:b/>
                <w:sz w:val="14"/>
              </w:rPr>
              <w:t>Категория</w:t>
            </w:r>
          </w:p>
        </w:tc>
        <w:tc>
          <w:tcPr>
            <w:tcW w:w="3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35554" w14:textId="77777777" w:rsidR="00D16B61" w:rsidRDefault="00000000">
            <w:pPr>
              <w:jc w:val="center"/>
            </w:pPr>
            <w:r>
              <w:rPr>
                <w:b/>
                <w:sz w:val="14"/>
              </w:rPr>
              <w:t>Название риска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D4D76" w14:textId="77777777" w:rsidR="00D16B61" w:rsidRDefault="00000000">
            <w:pPr>
              <w:jc w:val="center"/>
            </w:pPr>
            <w:r>
              <w:rPr>
                <w:b/>
                <w:sz w:val="14"/>
              </w:rPr>
              <w:t>Вероятность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16875" w14:textId="77777777" w:rsidR="00D16B61" w:rsidRDefault="00000000">
            <w:pPr>
              <w:jc w:val="center"/>
            </w:pPr>
            <w:r>
              <w:rPr>
                <w:b/>
                <w:sz w:val="14"/>
              </w:rPr>
              <w:t>Влияние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11A02" w14:textId="77777777" w:rsidR="00D16B61" w:rsidRDefault="00000000">
            <w:pPr>
              <w:jc w:val="center"/>
            </w:pPr>
            <w:r>
              <w:rPr>
                <w:b/>
                <w:sz w:val="14"/>
              </w:rPr>
              <w:t>Величина</w:t>
            </w:r>
          </w:p>
        </w:tc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F9FD5" w14:textId="77777777" w:rsidR="00D16B61" w:rsidRDefault="00000000">
            <w:pPr>
              <w:jc w:val="center"/>
            </w:pPr>
            <w:r>
              <w:rPr>
                <w:b/>
                <w:sz w:val="14"/>
              </w:rPr>
              <w:t>Стратегия</w:t>
            </w:r>
          </w:p>
        </w:tc>
        <w:tc>
          <w:tcPr>
            <w:tcW w:w="5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397CD" w14:textId="77777777" w:rsidR="00D16B61" w:rsidRDefault="00000000">
            <w:pPr>
              <w:jc w:val="center"/>
            </w:pPr>
            <w:r>
              <w:rPr>
                <w:b/>
                <w:sz w:val="14"/>
              </w:rPr>
              <w:t>Действие</w:t>
            </w:r>
          </w:p>
        </w:tc>
      </w:tr>
      <w:tr w:rsidR="00D16B61" w:rsidRPr="00513BA9" w14:paraId="0818839C" w14:textId="77777777">
        <w:trPr>
          <w:cantSplit/>
          <w:jc w:val="center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CC20C" w14:textId="77777777" w:rsidR="00D16B61" w:rsidRDefault="00000000">
            <w:pPr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D18A2" w14:textId="77777777" w:rsidR="00D16B61" w:rsidRDefault="00000000">
            <w:r>
              <w:t>Технические риски</w:t>
            </w:r>
          </w:p>
        </w:tc>
        <w:tc>
          <w:tcPr>
            <w:tcW w:w="3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6C344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>Некорректная логика расчета калорий или ошибки в данных продуктов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DB4F5" w14:textId="77777777" w:rsidR="00D16B61" w:rsidRDefault="00000000">
            <w:pPr>
              <w:jc w:val="center"/>
            </w:pPr>
            <w:proofErr w:type="spellStart"/>
            <w:r>
              <w:rPr>
                <w:sz w:val="13"/>
              </w:rPr>
              <w:t>Средняя</w:t>
            </w:r>
            <w:proofErr w:type="spellEnd"/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4101E" w14:textId="77777777" w:rsidR="00D16B61" w:rsidRDefault="00000000">
            <w:pPr>
              <w:jc w:val="center"/>
            </w:pPr>
            <w:r>
              <w:rPr>
                <w:sz w:val="13"/>
              </w:rPr>
              <w:t>Высокое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B3C11" w14:textId="77777777" w:rsidR="00D16B61" w:rsidRDefault="00000000">
            <w:pPr>
              <w:jc w:val="center"/>
            </w:pPr>
            <w:r>
              <w:rPr>
                <w:sz w:val="13"/>
              </w:rPr>
              <w:t>Высокая</w:t>
            </w:r>
          </w:p>
        </w:tc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C4AF8" w14:textId="77777777" w:rsidR="00D16B61" w:rsidRDefault="00000000">
            <w:pPr>
              <w:jc w:val="center"/>
            </w:pPr>
            <w:r>
              <w:rPr>
                <w:sz w:val="13"/>
              </w:rPr>
              <w:t>Снижение</w:t>
            </w:r>
          </w:p>
        </w:tc>
        <w:tc>
          <w:tcPr>
            <w:tcW w:w="5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4CA10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>Зафиксировать формулу расчета, подготовить тестовые примеры, проверить расчет калорий и данные продуктов до завершения блока в марте.</w:t>
            </w:r>
          </w:p>
        </w:tc>
      </w:tr>
      <w:tr w:rsidR="00D16B61" w:rsidRPr="00513BA9" w14:paraId="682466DC" w14:textId="77777777">
        <w:trPr>
          <w:cantSplit/>
          <w:jc w:val="center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DA933" w14:textId="77777777" w:rsidR="00D16B61" w:rsidRDefault="00000000">
            <w:pPr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0E5D8" w14:textId="77777777" w:rsidR="00D16B61" w:rsidRDefault="00000000">
            <w:r>
              <w:t>Управленческие риски</w:t>
            </w:r>
          </w:p>
        </w:tc>
        <w:tc>
          <w:tcPr>
            <w:tcW w:w="3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E3A8E" w14:textId="77777777" w:rsidR="00D16B61" w:rsidRDefault="00000000">
            <w:r>
              <w:rPr>
                <w:sz w:val="13"/>
              </w:rPr>
              <w:t>Некорректное планирование спринтов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91E12" w14:textId="77777777" w:rsidR="00D16B61" w:rsidRDefault="00000000">
            <w:pPr>
              <w:jc w:val="center"/>
            </w:pPr>
            <w:r>
              <w:rPr>
                <w:sz w:val="13"/>
              </w:rPr>
              <w:t>Средняя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38A21" w14:textId="77777777" w:rsidR="00D16B61" w:rsidRDefault="00000000">
            <w:pPr>
              <w:jc w:val="center"/>
            </w:pPr>
            <w:r>
              <w:rPr>
                <w:sz w:val="13"/>
              </w:rPr>
              <w:t>Высокое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6FBEA" w14:textId="77777777" w:rsidR="00D16B61" w:rsidRDefault="00000000">
            <w:pPr>
              <w:jc w:val="center"/>
            </w:pPr>
            <w:r>
              <w:rPr>
                <w:sz w:val="13"/>
              </w:rPr>
              <w:t>Высокая</w:t>
            </w:r>
          </w:p>
        </w:tc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B175F" w14:textId="77777777" w:rsidR="00D16B61" w:rsidRDefault="00000000">
            <w:pPr>
              <w:jc w:val="center"/>
            </w:pPr>
            <w:r>
              <w:rPr>
                <w:sz w:val="13"/>
              </w:rPr>
              <w:t>Снижение</w:t>
            </w:r>
          </w:p>
        </w:tc>
        <w:tc>
          <w:tcPr>
            <w:tcW w:w="5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C8FC7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 xml:space="preserve">Планировать спринты по доступной емкости команды, фиксировать цель спринта, не включать в спринт задачи без оценки, контролировать выполнение на </w:t>
            </w:r>
            <w:r>
              <w:rPr>
                <w:sz w:val="13"/>
              </w:rPr>
              <w:t>daily</w:t>
            </w:r>
            <w:r w:rsidRPr="002F457E">
              <w:rPr>
                <w:sz w:val="13"/>
                <w:lang w:val="ru-RU"/>
              </w:rPr>
              <w:t xml:space="preserve"> </w:t>
            </w:r>
            <w:r>
              <w:rPr>
                <w:sz w:val="13"/>
              </w:rPr>
              <w:t>scrum</w:t>
            </w:r>
            <w:r w:rsidRPr="002F457E">
              <w:rPr>
                <w:sz w:val="13"/>
                <w:lang w:val="ru-RU"/>
              </w:rPr>
              <w:t>.</w:t>
            </w:r>
          </w:p>
        </w:tc>
      </w:tr>
      <w:tr w:rsidR="00D16B61" w:rsidRPr="00513BA9" w14:paraId="56A55F3F" w14:textId="77777777">
        <w:trPr>
          <w:cantSplit/>
          <w:jc w:val="center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AEE25" w14:textId="77777777" w:rsidR="00D16B61" w:rsidRDefault="00000000">
            <w:pPr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EF4AF" w14:textId="77777777" w:rsidR="00D16B61" w:rsidRDefault="00000000">
            <w:r>
              <w:t>Управленческие риски</w:t>
            </w:r>
          </w:p>
        </w:tc>
        <w:tc>
          <w:tcPr>
            <w:tcW w:w="3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D9EFD" w14:textId="77777777" w:rsidR="00D16B61" w:rsidRDefault="00000000">
            <w:r>
              <w:rPr>
                <w:sz w:val="13"/>
              </w:rPr>
              <w:t>Недооценка объема Must-функций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91958" w14:textId="77777777" w:rsidR="00D16B61" w:rsidRDefault="00000000">
            <w:pPr>
              <w:jc w:val="center"/>
            </w:pPr>
            <w:r>
              <w:rPr>
                <w:sz w:val="13"/>
              </w:rPr>
              <w:t>Средняя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DF8BF" w14:textId="77777777" w:rsidR="00D16B61" w:rsidRDefault="00000000">
            <w:pPr>
              <w:jc w:val="center"/>
            </w:pPr>
            <w:r>
              <w:rPr>
                <w:sz w:val="13"/>
              </w:rPr>
              <w:t>Высокое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C7E91" w14:textId="77777777" w:rsidR="00D16B61" w:rsidRDefault="00000000">
            <w:pPr>
              <w:jc w:val="center"/>
            </w:pPr>
            <w:r>
              <w:rPr>
                <w:sz w:val="13"/>
              </w:rPr>
              <w:t>Высокая</w:t>
            </w:r>
          </w:p>
        </w:tc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06FF3" w14:textId="77777777" w:rsidR="00D16B61" w:rsidRDefault="00000000">
            <w:pPr>
              <w:jc w:val="center"/>
            </w:pPr>
            <w:r>
              <w:rPr>
                <w:sz w:val="13"/>
              </w:rPr>
              <w:t>Снижение</w:t>
            </w:r>
          </w:p>
        </w:tc>
        <w:tc>
          <w:tcPr>
            <w:tcW w:w="5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366A3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 xml:space="preserve">Уточнить оценку </w:t>
            </w:r>
            <w:r>
              <w:rPr>
                <w:sz w:val="13"/>
              </w:rPr>
              <w:t>Must</w:t>
            </w:r>
            <w:r w:rsidRPr="002F457E">
              <w:rPr>
                <w:sz w:val="13"/>
                <w:lang w:val="ru-RU"/>
              </w:rPr>
              <w:t xml:space="preserve">-функций, декомпозировать крупные задачи, зафиксировать приоритеты, при нехватке ресурсов исключить </w:t>
            </w:r>
            <w:r>
              <w:rPr>
                <w:sz w:val="13"/>
              </w:rPr>
              <w:t>Could</w:t>
            </w:r>
            <w:r w:rsidRPr="002F457E">
              <w:rPr>
                <w:sz w:val="13"/>
                <w:lang w:val="ru-RU"/>
              </w:rPr>
              <w:t xml:space="preserve">-функции из </w:t>
            </w:r>
            <w:r>
              <w:rPr>
                <w:sz w:val="13"/>
              </w:rPr>
              <w:t>MVP</w:t>
            </w:r>
            <w:r w:rsidRPr="002F457E">
              <w:rPr>
                <w:sz w:val="13"/>
                <w:lang w:val="ru-RU"/>
              </w:rPr>
              <w:t>.</w:t>
            </w:r>
          </w:p>
        </w:tc>
      </w:tr>
      <w:tr w:rsidR="00D16B61" w:rsidRPr="00513BA9" w14:paraId="08E10FD8" w14:textId="77777777">
        <w:trPr>
          <w:cantSplit/>
          <w:jc w:val="center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3D12D" w14:textId="77777777" w:rsidR="00D16B61" w:rsidRDefault="00000000">
            <w:pPr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C644B" w14:textId="77777777" w:rsidR="00D16B61" w:rsidRDefault="00000000">
            <w:r>
              <w:t>Внешние риски</w:t>
            </w:r>
          </w:p>
        </w:tc>
        <w:tc>
          <w:tcPr>
            <w:tcW w:w="3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06CE1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 xml:space="preserve">Отклонение приложения на </w:t>
            </w:r>
            <w:r>
              <w:rPr>
                <w:sz w:val="13"/>
              </w:rPr>
              <w:t>App</w:t>
            </w:r>
            <w:r w:rsidRPr="002F457E">
              <w:rPr>
                <w:sz w:val="13"/>
                <w:lang w:val="ru-RU"/>
              </w:rPr>
              <w:t xml:space="preserve"> </w:t>
            </w:r>
            <w:r>
              <w:rPr>
                <w:sz w:val="13"/>
              </w:rPr>
              <w:t>Store</w:t>
            </w:r>
            <w:r w:rsidRPr="002F457E">
              <w:rPr>
                <w:sz w:val="13"/>
                <w:lang w:val="ru-RU"/>
              </w:rPr>
              <w:t xml:space="preserve"> </w:t>
            </w:r>
            <w:r>
              <w:rPr>
                <w:sz w:val="13"/>
              </w:rPr>
              <w:t>Review</w:t>
            </w:r>
            <w:r w:rsidRPr="002F457E">
              <w:rPr>
                <w:sz w:val="13"/>
                <w:lang w:val="ru-RU"/>
              </w:rPr>
              <w:t xml:space="preserve"> из-за несоответствия требованиям публикации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DF98F" w14:textId="77777777" w:rsidR="00D16B61" w:rsidRDefault="00000000">
            <w:pPr>
              <w:jc w:val="center"/>
            </w:pPr>
            <w:proofErr w:type="spellStart"/>
            <w:r>
              <w:rPr>
                <w:sz w:val="13"/>
              </w:rPr>
              <w:t>Низкая</w:t>
            </w:r>
            <w:proofErr w:type="spellEnd"/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BCCAC" w14:textId="77777777" w:rsidR="00D16B61" w:rsidRDefault="00000000">
            <w:pPr>
              <w:jc w:val="center"/>
            </w:pPr>
            <w:r>
              <w:rPr>
                <w:sz w:val="13"/>
              </w:rPr>
              <w:t>Высокое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7C7A4" w14:textId="77777777" w:rsidR="00D16B61" w:rsidRDefault="00000000">
            <w:pPr>
              <w:jc w:val="center"/>
            </w:pPr>
            <w:r>
              <w:rPr>
                <w:sz w:val="13"/>
              </w:rPr>
              <w:t>Средняя</w:t>
            </w:r>
          </w:p>
        </w:tc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29A4D" w14:textId="77777777" w:rsidR="00D16B61" w:rsidRDefault="00000000">
            <w:pPr>
              <w:jc w:val="center"/>
            </w:pPr>
            <w:r>
              <w:rPr>
                <w:sz w:val="13"/>
              </w:rPr>
              <w:t>Передача</w:t>
            </w:r>
          </w:p>
        </w:tc>
        <w:tc>
          <w:tcPr>
            <w:tcW w:w="5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62689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 xml:space="preserve">Привлечь внешнего юриста или специалиста по публикации в </w:t>
            </w:r>
            <w:r>
              <w:rPr>
                <w:sz w:val="13"/>
              </w:rPr>
              <w:t>App</w:t>
            </w:r>
            <w:r w:rsidRPr="002F457E">
              <w:rPr>
                <w:sz w:val="13"/>
                <w:lang w:val="ru-RU"/>
              </w:rPr>
              <w:t xml:space="preserve"> </w:t>
            </w:r>
            <w:r>
              <w:rPr>
                <w:sz w:val="13"/>
              </w:rPr>
              <w:t>Store</w:t>
            </w:r>
            <w:r w:rsidRPr="002F457E">
              <w:rPr>
                <w:sz w:val="13"/>
                <w:lang w:val="ru-RU"/>
              </w:rPr>
              <w:t xml:space="preserve"> для проверки </w:t>
            </w:r>
            <w:r>
              <w:rPr>
                <w:sz w:val="13"/>
              </w:rPr>
              <w:t>privacy</w:t>
            </w:r>
            <w:r w:rsidRPr="002F457E">
              <w:rPr>
                <w:sz w:val="13"/>
                <w:lang w:val="ru-RU"/>
              </w:rPr>
              <w:t xml:space="preserve"> </w:t>
            </w:r>
            <w:r>
              <w:rPr>
                <w:sz w:val="13"/>
              </w:rPr>
              <w:t>policy</w:t>
            </w:r>
            <w:r w:rsidRPr="002F457E">
              <w:rPr>
                <w:sz w:val="13"/>
                <w:lang w:val="ru-RU"/>
              </w:rPr>
              <w:t xml:space="preserve">, лицензионного договора, </w:t>
            </w:r>
            <w:r>
              <w:rPr>
                <w:sz w:val="13"/>
              </w:rPr>
              <w:t>metadata</w:t>
            </w:r>
            <w:r w:rsidRPr="002F457E">
              <w:rPr>
                <w:sz w:val="13"/>
                <w:lang w:val="ru-RU"/>
              </w:rPr>
              <w:t xml:space="preserve"> и требований перед отправкой приложения на </w:t>
            </w:r>
            <w:r>
              <w:rPr>
                <w:sz w:val="13"/>
              </w:rPr>
              <w:t>review</w:t>
            </w:r>
            <w:r w:rsidRPr="002F457E">
              <w:rPr>
                <w:sz w:val="13"/>
                <w:lang w:val="ru-RU"/>
              </w:rPr>
              <w:t>.</w:t>
            </w:r>
          </w:p>
        </w:tc>
      </w:tr>
      <w:tr w:rsidR="00D16B61" w:rsidRPr="00513BA9" w14:paraId="51008A46" w14:textId="77777777">
        <w:trPr>
          <w:cantSplit/>
          <w:jc w:val="center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97C2E" w14:textId="77777777" w:rsidR="00D16B61" w:rsidRDefault="00000000">
            <w:pPr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DB8B7" w14:textId="77777777" w:rsidR="00D16B61" w:rsidRDefault="00000000">
            <w:r>
              <w:t>Управленческие риски</w:t>
            </w:r>
          </w:p>
        </w:tc>
        <w:tc>
          <w:tcPr>
            <w:tcW w:w="3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433AE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>Неподтвержденная продуктовая гипотеза о потребностях пользователей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F3C9A" w14:textId="77777777" w:rsidR="00D16B61" w:rsidRDefault="00000000">
            <w:pPr>
              <w:jc w:val="center"/>
            </w:pPr>
            <w:proofErr w:type="spellStart"/>
            <w:r>
              <w:rPr>
                <w:sz w:val="13"/>
              </w:rPr>
              <w:t>Средняя</w:t>
            </w:r>
            <w:proofErr w:type="spellEnd"/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4C81A" w14:textId="77777777" w:rsidR="00D16B61" w:rsidRDefault="00000000">
            <w:pPr>
              <w:jc w:val="center"/>
            </w:pPr>
            <w:r>
              <w:rPr>
                <w:sz w:val="13"/>
              </w:rPr>
              <w:t>Высокое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D2CFE" w14:textId="77777777" w:rsidR="00D16B61" w:rsidRDefault="00000000">
            <w:pPr>
              <w:jc w:val="center"/>
            </w:pPr>
            <w:r>
              <w:rPr>
                <w:sz w:val="13"/>
              </w:rPr>
              <w:t>Высокая</w:t>
            </w:r>
          </w:p>
        </w:tc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3D1CF" w14:textId="77777777" w:rsidR="00D16B61" w:rsidRDefault="00000000">
            <w:pPr>
              <w:jc w:val="center"/>
            </w:pPr>
            <w:r>
              <w:rPr>
                <w:sz w:val="13"/>
              </w:rPr>
              <w:t>Уклонение</w:t>
            </w:r>
          </w:p>
        </w:tc>
        <w:tc>
          <w:tcPr>
            <w:tcW w:w="5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4BB42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 xml:space="preserve">Проверить продуктовые гипотезы до полной разработки: провести тестирование прототипа, собрать обратную связь по </w:t>
            </w:r>
            <w:r>
              <w:rPr>
                <w:sz w:val="13"/>
              </w:rPr>
              <w:t>MVP</w:t>
            </w:r>
            <w:r w:rsidRPr="002F457E">
              <w:rPr>
                <w:sz w:val="13"/>
                <w:lang w:val="ru-RU"/>
              </w:rPr>
              <w:t xml:space="preserve">-функциям, оценить готовность пользователей оплачивать приложение, при необходимости скорректировать состав </w:t>
            </w:r>
            <w:r>
              <w:rPr>
                <w:sz w:val="13"/>
              </w:rPr>
              <w:t>MVP</w:t>
            </w:r>
            <w:r w:rsidRPr="002F457E">
              <w:rPr>
                <w:sz w:val="13"/>
                <w:lang w:val="ru-RU"/>
              </w:rPr>
              <w:t>.</w:t>
            </w:r>
          </w:p>
        </w:tc>
      </w:tr>
      <w:tr w:rsidR="00D16B61" w:rsidRPr="00513BA9" w14:paraId="23B263C7" w14:textId="77777777">
        <w:trPr>
          <w:cantSplit/>
          <w:jc w:val="center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57B38" w14:textId="77777777" w:rsidR="00D16B61" w:rsidRDefault="00000000">
            <w:pPr>
              <w:jc w:val="center"/>
            </w:pPr>
            <w:r>
              <w:rPr>
                <w:sz w:val="13"/>
              </w:rPr>
              <w:lastRenderedPageBreak/>
              <w:t>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4DA60" w14:textId="77777777" w:rsidR="00D16B61" w:rsidRDefault="00000000">
            <w:r>
              <w:t>Технические риски</w:t>
            </w:r>
          </w:p>
        </w:tc>
        <w:tc>
          <w:tcPr>
            <w:tcW w:w="3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A7635" w14:textId="77777777" w:rsidR="00D16B61" w:rsidRDefault="00000000">
            <w:r>
              <w:rPr>
                <w:sz w:val="13"/>
              </w:rPr>
              <w:t>Недостаточная защита пользовательских данных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5A739" w14:textId="77777777" w:rsidR="00D16B61" w:rsidRDefault="00000000">
            <w:pPr>
              <w:jc w:val="center"/>
            </w:pPr>
            <w:r>
              <w:rPr>
                <w:sz w:val="13"/>
              </w:rPr>
              <w:t>Низкая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CF2A1" w14:textId="77777777" w:rsidR="00D16B61" w:rsidRDefault="00000000">
            <w:pPr>
              <w:jc w:val="center"/>
            </w:pPr>
            <w:r>
              <w:rPr>
                <w:sz w:val="13"/>
              </w:rPr>
              <w:t>Высокое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4B173" w14:textId="77777777" w:rsidR="00D16B61" w:rsidRDefault="00000000">
            <w:pPr>
              <w:jc w:val="center"/>
            </w:pPr>
            <w:r>
              <w:rPr>
                <w:sz w:val="13"/>
              </w:rPr>
              <w:t>Средняя</w:t>
            </w:r>
          </w:p>
        </w:tc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87400" w14:textId="77777777" w:rsidR="00D16B61" w:rsidRDefault="00000000">
            <w:pPr>
              <w:jc w:val="center"/>
            </w:pPr>
            <w:r>
              <w:rPr>
                <w:sz w:val="13"/>
              </w:rPr>
              <w:t>Передача</w:t>
            </w:r>
          </w:p>
        </w:tc>
        <w:tc>
          <w:tcPr>
            <w:tcW w:w="5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70687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>Привлечь внешнего специалиста по информационной безопасности для анализа рисков утечки данных, проверки хранения и обработки пользовательских данных, а также подготовки рекомендаций до публикации приложения.</w:t>
            </w:r>
          </w:p>
        </w:tc>
      </w:tr>
      <w:tr w:rsidR="00D16B61" w:rsidRPr="00513BA9" w14:paraId="7DBD7D32" w14:textId="77777777">
        <w:trPr>
          <w:cantSplit/>
          <w:jc w:val="center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A9127" w14:textId="77777777" w:rsidR="00D16B61" w:rsidRDefault="00000000">
            <w:pPr>
              <w:jc w:val="center"/>
            </w:pPr>
            <w:r>
              <w:rPr>
                <w:sz w:val="13"/>
              </w:rPr>
              <w:t>7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F400F" w14:textId="77777777" w:rsidR="00D16B61" w:rsidRDefault="00000000">
            <w:r>
              <w:t>Организационные риски</w:t>
            </w:r>
          </w:p>
        </w:tc>
        <w:tc>
          <w:tcPr>
            <w:tcW w:w="3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976D0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>Недостаточная подготовка маркетинга и поддержки к запуску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FCA99" w14:textId="77777777" w:rsidR="00D16B61" w:rsidRDefault="00000000">
            <w:pPr>
              <w:jc w:val="center"/>
            </w:pPr>
            <w:proofErr w:type="spellStart"/>
            <w:r>
              <w:rPr>
                <w:sz w:val="13"/>
              </w:rPr>
              <w:t>Средняя</w:t>
            </w:r>
            <w:proofErr w:type="spellEnd"/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C42E5" w14:textId="77777777" w:rsidR="00D16B61" w:rsidRDefault="00000000">
            <w:pPr>
              <w:jc w:val="center"/>
            </w:pPr>
            <w:r>
              <w:rPr>
                <w:sz w:val="13"/>
              </w:rPr>
              <w:t>Среднее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F39EF" w14:textId="77777777" w:rsidR="00D16B61" w:rsidRDefault="00000000">
            <w:pPr>
              <w:jc w:val="center"/>
            </w:pPr>
            <w:r>
              <w:rPr>
                <w:sz w:val="13"/>
              </w:rPr>
              <w:t>Средняя</w:t>
            </w:r>
          </w:p>
        </w:tc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E7180" w14:textId="77777777" w:rsidR="00D16B61" w:rsidRDefault="00000000">
            <w:pPr>
              <w:jc w:val="center"/>
            </w:pPr>
            <w:r>
              <w:rPr>
                <w:sz w:val="13"/>
              </w:rPr>
              <w:t>Снижение</w:t>
            </w:r>
          </w:p>
        </w:tc>
        <w:tc>
          <w:tcPr>
            <w:tcW w:w="5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4EFBA" w14:textId="77777777" w:rsidR="00D16B61" w:rsidRPr="002F457E" w:rsidRDefault="00000000">
            <w:pPr>
              <w:rPr>
                <w:lang w:val="ru-RU"/>
              </w:rPr>
            </w:pPr>
            <w:r w:rsidRPr="002F457E">
              <w:rPr>
                <w:sz w:val="13"/>
                <w:lang w:val="ru-RU"/>
              </w:rPr>
              <w:t>Подготовить маркетинговые материалы в июне, настроить отслеживание платных пользователей, организовать обработку обращений после релиза.</w:t>
            </w:r>
          </w:p>
        </w:tc>
      </w:tr>
    </w:tbl>
    <w:p w14:paraId="6978E411" w14:textId="77777777" w:rsidR="009778AF" w:rsidRPr="002F457E" w:rsidRDefault="009778AF">
      <w:pPr>
        <w:rPr>
          <w:lang w:val="ru-RU"/>
        </w:rPr>
      </w:pPr>
    </w:p>
    <w:sectPr w:rsidR="009778AF" w:rsidRPr="002F457E" w:rsidSect="00034616">
      <w:footerReference w:type="default" r:id="rId10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EC48D" w14:textId="77777777" w:rsidR="000F01B8" w:rsidRDefault="000F01B8">
      <w:pPr>
        <w:spacing w:after="0" w:line="240" w:lineRule="auto"/>
      </w:pPr>
      <w:r>
        <w:separator/>
      </w:r>
    </w:p>
  </w:endnote>
  <w:endnote w:type="continuationSeparator" w:id="0">
    <w:p w14:paraId="1B951493" w14:textId="77777777" w:rsidR="000F01B8" w:rsidRDefault="000F0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307A7" w14:textId="77777777" w:rsidR="00D16B61" w:rsidRPr="002F457E" w:rsidRDefault="00000000">
    <w:pPr>
      <w:pStyle w:val="Footer"/>
      <w:jc w:val="right"/>
      <w:rPr>
        <w:lang w:val="ru-RU"/>
      </w:rPr>
    </w:pPr>
    <w:r w:rsidRPr="002F457E">
      <w:rPr>
        <w:lang w:val="ru-RU"/>
      </w:rPr>
      <w:t>Задание 3. Методы расстановки приоритетов | Проект «ЗОЖ»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54191" w14:textId="77777777" w:rsidR="00D16B61" w:rsidRPr="002F457E" w:rsidRDefault="00000000">
    <w:pPr>
      <w:pStyle w:val="Footer"/>
      <w:jc w:val="right"/>
      <w:rPr>
        <w:lang w:val="ru-RU"/>
      </w:rPr>
    </w:pPr>
    <w:r w:rsidRPr="002F457E">
      <w:rPr>
        <w:sz w:val="20"/>
        <w:lang w:val="ru-RU"/>
      </w:rPr>
      <w:t>Задание 4. Основы управления рисками | Проект «ЗОЖ»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2CB9C" w14:textId="77777777" w:rsidR="000F01B8" w:rsidRDefault="000F01B8">
      <w:pPr>
        <w:spacing w:after="0" w:line="240" w:lineRule="auto"/>
      </w:pPr>
      <w:r>
        <w:separator/>
      </w:r>
    </w:p>
  </w:footnote>
  <w:footnote w:type="continuationSeparator" w:id="0">
    <w:p w14:paraId="5DDB5955" w14:textId="77777777" w:rsidR="000F01B8" w:rsidRDefault="000F0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834489">
    <w:abstractNumId w:val="8"/>
  </w:num>
  <w:num w:numId="2" w16cid:durableId="1063795425">
    <w:abstractNumId w:val="6"/>
  </w:num>
  <w:num w:numId="3" w16cid:durableId="167868760">
    <w:abstractNumId w:val="5"/>
  </w:num>
  <w:num w:numId="4" w16cid:durableId="1979216299">
    <w:abstractNumId w:val="4"/>
  </w:num>
  <w:num w:numId="5" w16cid:durableId="616835851">
    <w:abstractNumId w:val="7"/>
  </w:num>
  <w:num w:numId="6" w16cid:durableId="595480708">
    <w:abstractNumId w:val="3"/>
  </w:num>
  <w:num w:numId="7" w16cid:durableId="178394633">
    <w:abstractNumId w:val="2"/>
  </w:num>
  <w:num w:numId="8" w16cid:durableId="617370216">
    <w:abstractNumId w:val="1"/>
  </w:num>
  <w:num w:numId="9" w16cid:durableId="153577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1B8"/>
    <w:rsid w:val="0015074B"/>
    <w:rsid w:val="0029639D"/>
    <w:rsid w:val="002F457E"/>
    <w:rsid w:val="00326F90"/>
    <w:rsid w:val="003402D4"/>
    <w:rsid w:val="00513BA9"/>
    <w:rsid w:val="009778AF"/>
    <w:rsid w:val="00A000FD"/>
    <w:rsid w:val="00AA1D8D"/>
    <w:rsid w:val="00B47730"/>
    <w:rsid w:val="00B55926"/>
    <w:rsid w:val="00CB0664"/>
    <w:rsid w:val="00D16B61"/>
    <w:rsid w:val="00DD12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3A521E"/>
  <w14:defaultImageDpi w14:val="300"/>
  <w15:docId w15:val="{F7561027-A7FB-4E3D-AA0A-94377A78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559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mcuJcUWDrPT7qq5t6dWw0kocI1Jqz0Il/edit?usp=drive_link&amp;ouid=100188876946582987751&amp;rtpof=true&amp;sd=tru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3520</Words>
  <Characters>20064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Проект ЗОЖ. Требования, Roadmap и backlog</vt:lpstr>
    </vt:vector>
  </TitlesOfParts>
  <Manager/>
  <Company/>
  <LinksUpToDate>false</LinksUpToDate>
  <CharactersWithSpaces>23537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ЗОЖ. Требования, Roadmap и backlog</dc:title>
  <dc:subject/>
  <dc:creator>python-docx</dc:creator>
  <cp:keywords/>
  <dc:description>generated by python-docx</dc:description>
  <cp:lastModifiedBy>Kurindin Vladimir V.</cp:lastModifiedBy>
  <cp:revision>6</cp:revision>
  <dcterms:created xsi:type="dcterms:W3CDTF">2013-12-23T23:15:00Z</dcterms:created>
  <dcterms:modified xsi:type="dcterms:W3CDTF">2026-06-01T14:57:00Z</dcterms:modified>
  <cp:category/>
</cp:coreProperties>
</file>