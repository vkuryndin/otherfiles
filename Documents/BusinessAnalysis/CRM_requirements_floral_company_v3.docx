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9B3" w:rsidRPr="00C41442" w:rsidRDefault="00C94B1C" w:rsidP="00C41442">
      <w:pPr>
        <w:pStyle w:val="Title"/>
        <w:rPr>
          <w:lang w:val="ru-RU"/>
        </w:rPr>
      </w:pPr>
      <w:r w:rsidRPr="00C41442">
        <w:rPr>
          <w:lang w:val="ru-RU"/>
        </w:rPr>
        <w:t xml:space="preserve">Требования к доработке </w:t>
      </w:r>
      <w:r>
        <w:t>CRM</w:t>
      </w:r>
      <w:r w:rsidRPr="00C41442">
        <w:rPr>
          <w:lang w:val="ru-RU"/>
        </w:rPr>
        <w:t xml:space="preserve"> для компании по оформлению рабочих пространств цветочными композициями</w:t>
      </w:r>
    </w:p>
    <w:p w:rsidR="00F069B3" w:rsidRPr="00AB7364" w:rsidRDefault="00AB7364">
      <w:pPr>
        <w:spacing w:after="120" w:line="240" w:lineRule="auto"/>
        <w:rPr>
          <w:lang w:val="ru-RU"/>
        </w:rPr>
      </w:pPr>
      <w:r>
        <w:rPr>
          <w:lang w:val="ru-RU"/>
        </w:rPr>
        <w:t xml:space="preserve">Задание </w:t>
      </w:r>
      <w:proofErr w:type="spellStart"/>
      <w:r>
        <w:t>skillfactory</w:t>
      </w:r>
      <w:proofErr w:type="spellEnd"/>
      <w:r>
        <w:t xml:space="preserve"> </w:t>
      </w:r>
      <w:r>
        <w:rPr>
          <w:lang w:val="ru-RU"/>
        </w:rPr>
        <w:t>по бизнес-анализу</w:t>
      </w:r>
      <w:bookmarkStart w:id="0" w:name="_GoBack"/>
      <w:bookmarkEnd w:id="0"/>
    </w:p>
    <w:sdt>
      <w:sdtPr>
        <w:id w:val="1829326422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:rsidR="00C41442" w:rsidRDefault="00C41442">
          <w:pPr>
            <w:pStyle w:val="TOCHeading"/>
          </w:pPr>
          <w:r>
            <w:t>Contents</w:t>
          </w:r>
        </w:p>
        <w:p w:rsidR="00891406" w:rsidRDefault="00C4144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45986" w:history="1">
            <w:r w:rsidR="00891406" w:rsidRPr="00736A0F">
              <w:rPr>
                <w:rStyle w:val="Hyperlink"/>
                <w:noProof/>
                <w:lang w:val="ru-RU"/>
              </w:rPr>
              <w:t>Постановка задачи</w:t>
            </w:r>
            <w:r w:rsidR="00891406">
              <w:rPr>
                <w:noProof/>
                <w:webHidden/>
              </w:rPr>
              <w:tab/>
            </w:r>
            <w:r w:rsidR="00891406">
              <w:rPr>
                <w:noProof/>
                <w:webHidden/>
              </w:rPr>
              <w:fldChar w:fldCharType="begin"/>
            </w:r>
            <w:r w:rsidR="00891406">
              <w:rPr>
                <w:noProof/>
                <w:webHidden/>
              </w:rPr>
              <w:instrText xml:space="preserve"> PAGEREF _Toc217845986 \h </w:instrText>
            </w:r>
            <w:r w:rsidR="00891406">
              <w:rPr>
                <w:noProof/>
                <w:webHidden/>
              </w:rPr>
            </w:r>
            <w:r w:rsidR="00891406">
              <w:rPr>
                <w:noProof/>
                <w:webHidden/>
              </w:rPr>
              <w:fldChar w:fldCharType="separate"/>
            </w:r>
            <w:r w:rsidR="00891406">
              <w:rPr>
                <w:noProof/>
                <w:webHidden/>
              </w:rPr>
              <w:t>2</w:t>
            </w:r>
            <w:r w:rsidR="00891406"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5987" w:history="1">
            <w:r w:rsidRPr="00736A0F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5988" w:history="1">
            <w:r w:rsidRPr="00736A0F">
              <w:rPr>
                <w:rStyle w:val="Hyperlink"/>
                <w:noProof/>
                <w:lang w:val="ru-RU"/>
              </w:rPr>
              <w:t>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5989" w:history="1">
            <w:r w:rsidRPr="00736A0F">
              <w:rPr>
                <w:rStyle w:val="Hyperlink"/>
                <w:noProof/>
                <w:lang w:val="ru-RU"/>
              </w:rPr>
              <w:t>В каком формате присылать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5990" w:history="1">
            <w:r w:rsidRPr="00736A0F">
              <w:rPr>
                <w:rStyle w:val="Hyperlink"/>
                <w:noProof/>
                <w:lang w:val="ru-RU"/>
              </w:rPr>
              <w:t>Контекст (коротко)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5991" w:history="1">
            <w:r w:rsidRPr="00736A0F">
              <w:rPr>
                <w:rStyle w:val="Hyperlink"/>
                <w:noProof/>
                <w:lang w:val="ru-RU"/>
              </w:rPr>
              <w:t>Решение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5992" w:history="1">
            <w:r w:rsidRPr="00736A0F">
              <w:rPr>
                <w:rStyle w:val="Hyperlink"/>
                <w:noProof/>
                <w:lang w:val="ru-RU"/>
              </w:rPr>
              <w:t>1. Способы сбора информации (с обоснованием)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5993" w:history="1">
            <w:r w:rsidRPr="00736A0F">
              <w:rPr>
                <w:rStyle w:val="Hyperlink"/>
                <w:noProof/>
                <w:lang w:val="ru-RU"/>
              </w:rPr>
              <w:t>2. Заинтересованные лица (внутренние и внешние)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5994" w:history="1">
            <w:r w:rsidRPr="00736A0F">
              <w:rPr>
                <w:rStyle w:val="Hyperlink"/>
                <w:noProof/>
              </w:rPr>
              <w:t>Руководитель/владелец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5995" w:history="1">
            <w:r w:rsidRPr="00736A0F">
              <w:rPr>
                <w:rStyle w:val="Hyperlink"/>
                <w:noProof/>
              </w:rPr>
              <w:t>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5996" w:history="1">
            <w:r w:rsidRPr="00736A0F">
              <w:rPr>
                <w:rStyle w:val="Hyperlink"/>
                <w:noProof/>
              </w:rPr>
              <w:t>Менеджер по закупкам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5997" w:history="1">
            <w:r w:rsidRPr="00736A0F">
              <w:rPr>
                <w:rStyle w:val="Hyperlink"/>
                <w:noProof/>
                <w:lang w:val="ru-RU"/>
              </w:rPr>
              <w:t>Флористы / старший флорист (если есть)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5998" w:history="1">
            <w:r w:rsidRPr="00736A0F">
              <w:rPr>
                <w:rStyle w:val="Hyperlink"/>
                <w:noProof/>
              </w:rPr>
              <w:t>Курьер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5999" w:history="1">
            <w:r w:rsidRPr="00736A0F">
              <w:rPr>
                <w:rStyle w:val="Hyperlink"/>
                <w:noProof/>
              </w:rPr>
              <w:t>Аутсорс-бухгалтерия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00" w:history="1">
            <w:r w:rsidRPr="00736A0F">
              <w:rPr>
                <w:rStyle w:val="Hyperlink"/>
                <w:noProof/>
                <w:lang w:val="ru-RU"/>
              </w:rPr>
              <w:t xml:space="preserve">Ключевые клиенты (офисы/кафе/отели, если </w:t>
            </w:r>
            <w:r w:rsidRPr="00736A0F">
              <w:rPr>
                <w:rStyle w:val="Hyperlink"/>
                <w:noProof/>
              </w:rPr>
              <w:t>B</w:t>
            </w:r>
            <w:r w:rsidRPr="00736A0F">
              <w:rPr>
                <w:rStyle w:val="Hyperlink"/>
                <w:noProof/>
                <w:lang w:val="ru-RU"/>
              </w:rPr>
              <w:t>2</w:t>
            </w:r>
            <w:r w:rsidRPr="00736A0F">
              <w:rPr>
                <w:rStyle w:val="Hyperlink"/>
                <w:noProof/>
              </w:rPr>
              <w:t>B</w:t>
            </w:r>
            <w:r w:rsidRPr="00736A0F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01" w:history="1">
            <w:r w:rsidRPr="00736A0F">
              <w:rPr>
                <w:rStyle w:val="Hyperlink"/>
                <w:noProof/>
              </w:rPr>
              <w:t>Поставщики цветов/декора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02" w:history="1">
            <w:r w:rsidRPr="00736A0F">
              <w:rPr>
                <w:rStyle w:val="Hyperlink"/>
                <w:noProof/>
                <w:lang w:val="ru-RU"/>
              </w:rPr>
              <w:t xml:space="preserve">Команда внедрения </w:t>
            </w:r>
            <w:r w:rsidRPr="00736A0F">
              <w:rPr>
                <w:rStyle w:val="Hyperlink"/>
                <w:noProof/>
              </w:rPr>
              <w:t>CRM</w:t>
            </w:r>
            <w:r w:rsidRPr="00736A0F">
              <w:rPr>
                <w:rStyle w:val="Hyperlink"/>
                <w:noProof/>
                <w:lang w:val="ru-RU"/>
              </w:rPr>
              <w:t xml:space="preserve"> (аналитик/</w:t>
            </w:r>
            <w:r w:rsidRPr="00736A0F">
              <w:rPr>
                <w:rStyle w:val="Hyperlink"/>
                <w:noProof/>
              </w:rPr>
              <w:t>PM</w:t>
            </w:r>
            <w:r w:rsidRPr="00736A0F">
              <w:rPr>
                <w:rStyle w:val="Hyperlink"/>
                <w:noProof/>
                <w:lang w:val="ru-RU"/>
              </w:rPr>
              <w:t>/разработка/</w:t>
            </w:r>
            <w:r w:rsidRPr="00736A0F">
              <w:rPr>
                <w:rStyle w:val="Hyperlink"/>
                <w:noProof/>
              </w:rPr>
              <w:t>QA</w:t>
            </w:r>
            <w:r w:rsidRPr="00736A0F">
              <w:rPr>
                <w:rStyle w:val="Hyperlink"/>
                <w:noProof/>
                <w:lang w:val="ru-RU"/>
              </w:rPr>
              <w:t>/поддержка)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6003" w:history="1">
            <w:r w:rsidRPr="00736A0F">
              <w:rPr>
                <w:rStyle w:val="Hyperlink"/>
                <w:noProof/>
                <w:lang w:val="ru-RU"/>
              </w:rPr>
              <w:t>3. Список вопросов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04" w:history="1">
            <w:r w:rsidRPr="00736A0F">
              <w:rPr>
                <w:rStyle w:val="Hyperlink"/>
                <w:noProof/>
              </w:rPr>
              <w:t>3.1. Руководитель/владелец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05" w:history="1">
            <w:r w:rsidRPr="00736A0F">
              <w:rPr>
                <w:rStyle w:val="Hyperlink"/>
                <w:noProof/>
                <w:lang w:val="ru-RU"/>
              </w:rPr>
              <w:t>3.2. Администратор (прием клиентов и ведение заказов)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06" w:history="1">
            <w:r w:rsidRPr="00736A0F">
              <w:rPr>
                <w:rStyle w:val="Hyperlink"/>
                <w:noProof/>
              </w:rPr>
              <w:t>3.3. Менеджер по закупкам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07" w:history="1">
            <w:r w:rsidRPr="00736A0F">
              <w:rPr>
                <w:rStyle w:val="Hyperlink"/>
                <w:noProof/>
              </w:rPr>
              <w:t>3.4. Флористы / старший флорист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08" w:history="1">
            <w:r w:rsidRPr="00736A0F">
              <w:rPr>
                <w:rStyle w:val="Hyperlink"/>
                <w:noProof/>
              </w:rPr>
              <w:t>3.5. Курьер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09" w:history="1">
            <w:r w:rsidRPr="00736A0F">
              <w:rPr>
                <w:rStyle w:val="Hyperlink"/>
                <w:noProof/>
              </w:rPr>
              <w:t>3.6. Аутсорс-бухгалтерия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10" w:history="1">
            <w:r w:rsidRPr="00736A0F">
              <w:rPr>
                <w:rStyle w:val="Hyperlink"/>
                <w:noProof/>
              </w:rPr>
              <w:t>3.7. Ключевые клиенты (короткие интервью)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7846011" w:history="1">
            <w:r w:rsidRPr="00736A0F">
              <w:rPr>
                <w:rStyle w:val="Hyperlink"/>
                <w:noProof/>
                <w:lang w:val="ru-RU"/>
              </w:rPr>
              <w:t>3.8. Вопросы по данным, доступам и запуску (к руководству и администратору)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6012" w:history="1">
            <w:r w:rsidRPr="00736A0F">
              <w:rPr>
                <w:rStyle w:val="Hyperlink"/>
                <w:noProof/>
                <w:lang w:val="ru-RU"/>
              </w:rPr>
              <w:t>Дополнительная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6013" w:history="1">
            <w:r w:rsidRPr="00736A0F">
              <w:rPr>
                <w:rStyle w:val="Hyperlink"/>
                <w:noProof/>
              </w:rPr>
              <w:t xml:space="preserve">BDPM </w:t>
            </w:r>
            <w:r w:rsidRPr="00736A0F">
              <w:rPr>
                <w:rStyle w:val="Hyperlink"/>
                <w:noProof/>
                <w:lang w:val="ru-RU"/>
              </w:rPr>
              <w:t>как было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406" w:rsidRDefault="00891406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</w:rPr>
          </w:pPr>
          <w:hyperlink w:anchor="_Toc217846014" w:history="1">
            <w:r w:rsidRPr="00736A0F">
              <w:rPr>
                <w:rStyle w:val="Hyperlink"/>
                <w:noProof/>
              </w:rPr>
              <w:t xml:space="preserve">BPNM </w:t>
            </w:r>
            <w:r w:rsidRPr="00736A0F">
              <w:rPr>
                <w:rStyle w:val="Hyperlink"/>
                <w:noProof/>
                <w:lang w:val="ru-RU"/>
              </w:rPr>
              <w:t>как должно быть (вариант)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_Toc217846014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1442" w:rsidRDefault="00C41442">
          <w:r>
            <w:rPr>
              <w:b/>
              <w:bCs/>
              <w:noProof/>
            </w:rPr>
            <w:fldChar w:fldCharType="end"/>
          </w:r>
        </w:p>
      </w:sdtContent>
    </w:sdt>
    <w:p w:rsidR="00F069B3" w:rsidRDefault="00891406" w:rsidP="00891406">
      <w:pPr>
        <w:pStyle w:val="Heading1"/>
        <w:rPr>
          <w:lang w:val="ru-RU"/>
        </w:rPr>
      </w:pPr>
      <w:bookmarkStart w:id="1" w:name="_Toc217845986"/>
      <w:r>
        <w:rPr>
          <w:lang w:val="ru-RU"/>
        </w:rPr>
        <w:t>Постановка задачи</w:t>
      </w:r>
      <w:bookmarkEnd w:id="1"/>
    </w:p>
    <w:p w:rsidR="00891406" w:rsidRPr="00891406" w:rsidRDefault="00891406" w:rsidP="00891406">
      <w:pPr>
        <w:pStyle w:val="Heading2"/>
        <w:rPr>
          <w:lang w:val="ru-RU"/>
        </w:rPr>
      </w:pPr>
      <w:bookmarkStart w:id="2" w:name="_Toc217845987"/>
      <w:r>
        <w:rPr>
          <w:lang w:val="ru-RU"/>
        </w:rPr>
        <w:t>Введение</w:t>
      </w:r>
      <w:bookmarkEnd w:id="2"/>
    </w:p>
    <w:p w:rsidR="00891406" w:rsidRPr="00891406" w:rsidRDefault="00891406" w:rsidP="00891406">
      <w:pPr>
        <w:rPr>
          <w:lang w:val="ru-RU"/>
        </w:rPr>
      </w:pPr>
      <w:r w:rsidRPr="00891406">
        <w:rPr>
          <w:lang w:val="ru-RU"/>
        </w:rPr>
        <w:t>Давайте представим, что вы — сотрудник компании, которая разработала собственную CRM-систему и в качестве услуги дорабатывает её под нужды своих клиентов. Ваш заказчик — компания, занимающаяся оформлением рабочих пространств цветочными композициями, дополнительно предоставляет услуги декорирования под сезон. Компания маленькая, поэтому учет клиентской базы ведётся в таблицах Excel на нескольких листах: текущие заказы, список клиентов с контактными данными и дополнительные заметки для работы. В компании работает администратор, менеджер по закупкам, несколько флористов, курьер. Б</w:t>
      </w:r>
      <w:r>
        <w:rPr>
          <w:lang w:val="ru-RU"/>
        </w:rPr>
        <w:t>ухгалтерия передана на аутсорс.</w:t>
      </w:r>
    </w:p>
    <w:p w:rsidR="00891406" w:rsidRPr="00891406" w:rsidRDefault="00891406" w:rsidP="00891406">
      <w:pPr>
        <w:rPr>
          <w:lang w:val="ru-RU"/>
        </w:rPr>
      </w:pPr>
      <w:r w:rsidRPr="00891406">
        <w:rPr>
          <w:lang w:val="ru-RU"/>
        </w:rPr>
        <w:t>После победы в региональном конкурсе поток клиентов вырос, и вести учёт в Excel стало неудобно. Руководство решило внедрить CRM-систему и перевести в неё взаимодействие с клиентами. Вам необходимо собрать информацию о текущей работе компании и подготовить требования для доработки CRM-системы под задачи заказчика.</w:t>
      </w:r>
    </w:p>
    <w:p w:rsidR="00891406" w:rsidRPr="00891406" w:rsidRDefault="00891406" w:rsidP="00891406">
      <w:pPr>
        <w:pStyle w:val="Heading2"/>
        <w:rPr>
          <w:lang w:val="ru-RU"/>
        </w:rPr>
      </w:pPr>
      <w:bookmarkStart w:id="3" w:name="_Toc217845988"/>
      <w:r w:rsidRPr="00891406">
        <w:rPr>
          <w:lang w:val="ru-RU"/>
        </w:rPr>
        <w:t>Задача</w:t>
      </w:r>
      <w:bookmarkEnd w:id="3"/>
    </w:p>
    <w:p w:rsidR="00891406" w:rsidRPr="00891406" w:rsidRDefault="00891406" w:rsidP="00891406">
      <w:pPr>
        <w:pStyle w:val="ListParagraph"/>
        <w:numPr>
          <w:ilvl w:val="0"/>
          <w:numId w:val="10"/>
        </w:numPr>
        <w:rPr>
          <w:lang w:val="ru-RU"/>
        </w:rPr>
      </w:pPr>
      <w:r w:rsidRPr="00891406">
        <w:rPr>
          <w:lang w:val="ru-RU"/>
        </w:rPr>
        <w:t>Описать, какие способы сбора информации вы будете использовать (не менее трёх) и почему: что именно вы хотите узнать каждым способом и какой результат ожидаете (например, какие артефакты/данные получите)..</w:t>
      </w:r>
    </w:p>
    <w:p w:rsidR="00891406" w:rsidRPr="00891406" w:rsidRDefault="00891406" w:rsidP="00891406">
      <w:pPr>
        <w:pStyle w:val="ListParagraph"/>
        <w:numPr>
          <w:ilvl w:val="0"/>
          <w:numId w:val="10"/>
        </w:numPr>
        <w:rPr>
          <w:lang w:val="ru-RU"/>
        </w:rPr>
      </w:pPr>
      <w:r w:rsidRPr="00891406">
        <w:rPr>
          <w:lang w:val="ru-RU"/>
        </w:rPr>
        <w:t>Определить заинтересованных лиц (внутренних и внешних) и кратко указать роль каждого: зачем он участвует во внедрении/доработке CRM и какую информацию может дать.</w:t>
      </w:r>
    </w:p>
    <w:p w:rsidR="00891406" w:rsidRPr="00891406" w:rsidRDefault="00891406" w:rsidP="00891406">
      <w:pPr>
        <w:pStyle w:val="ListParagraph"/>
        <w:numPr>
          <w:ilvl w:val="0"/>
          <w:numId w:val="10"/>
        </w:numPr>
        <w:rPr>
          <w:lang w:val="ru-RU"/>
        </w:rPr>
      </w:pPr>
      <w:r w:rsidRPr="00891406">
        <w:rPr>
          <w:lang w:val="ru-RU"/>
        </w:rPr>
        <w:t>Составить примерный список вопросов, которые помогут:</w:t>
      </w:r>
    </w:p>
    <w:p w:rsidR="00891406" w:rsidRPr="00891406" w:rsidRDefault="00891406" w:rsidP="00891406">
      <w:pPr>
        <w:pStyle w:val="ListParagraph"/>
        <w:numPr>
          <w:ilvl w:val="1"/>
          <w:numId w:val="10"/>
        </w:numPr>
        <w:rPr>
          <w:lang w:val="ru-RU"/>
        </w:rPr>
      </w:pPr>
      <w:r w:rsidRPr="00891406">
        <w:rPr>
          <w:lang w:val="ru-RU"/>
        </w:rPr>
        <w:t>понять текущий процесс работы с клиентами;</w:t>
      </w:r>
    </w:p>
    <w:p w:rsidR="00891406" w:rsidRPr="00891406" w:rsidRDefault="00891406" w:rsidP="00891406">
      <w:pPr>
        <w:pStyle w:val="ListParagraph"/>
        <w:numPr>
          <w:ilvl w:val="1"/>
          <w:numId w:val="10"/>
        </w:numPr>
        <w:rPr>
          <w:lang w:val="ru-RU"/>
        </w:rPr>
      </w:pPr>
      <w:r w:rsidRPr="00891406">
        <w:rPr>
          <w:lang w:val="ru-RU"/>
        </w:rPr>
        <w:t>выявить проблемные ситуации/исключения;</w:t>
      </w:r>
    </w:p>
    <w:p w:rsidR="00891406" w:rsidRPr="00891406" w:rsidRDefault="00891406" w:rsidP="00891406">
      <w:pPr>
        <w:pStyle w:val="ListParagraph"/>
        <w:numPr>
          <w:ilvl w:val="1"/>
          <w:numId w:val="10"/>
        </w:numPr>
        <w:rPr>
          <w:lang w:val="ru-RU"/>
        </w:rPr>
      </w:pPr>
      <w:r w:rsidRPr="00891406">
        <w:rPr>
          <w:lang w:val="ru-RU"/>
        </w:rPr>
        <w:t>определить, что можно автоматизировать в CRM в части общения с клиентами..</w:t>
      </w:r>
    </w:p>
    <w:p w:rsidR="00891406" w:rsidRPr="00891406" w:rsidRDefault="00891406" w:rsidP="00891406">
      <w:pPr>
        <w:pStyle w:val="Heading2"/>
        <w:rPr>
          <w:lang w:val="ru-RU"/>
        </w:rPr>
      </w:pPr>
      <w:bookmarkStart w:id="4" w:name="_Toc217845989"/>
      <w:r w:rsidRPr="00891406">
        <w:rPr>
          <w:lang w:val="ru-RU"/>
        </w:rPr>
        <w:lastRenderedPageBreak/>
        <w:t>В каком формате присылать результат</w:t>
      </w:r>
      <w:bookmarkEnd w:id="4"/>
    </w:p>
    <w:p w:rsidR="00891406" w:rsidRPr="00891406" w:rsidRDefault="00891406" w:rsidP="00891406">
      <w:pPr>
        <w:pStyle w:val="ListParagraph"/>
        <w:numPr>
          <w:ilvl w:val="0"/>
          <w:numId w:val="10"/>
        </w:numPr>
        <w:rPr>
          <w:lang w:val="ru-RU"/>
        </w:rPr>
      </w:pPr>
      <w:r w:rsidRPr="00891406">
        <w:rPr>
          <w:lang w:val="ru-RU"/>
        </w:rPr>
        <w:t>Подготовьте документ (Google Docs или файл .docx</w:t>
      </w:r>
      <w:r w:rsidRPr="00891406">
        <w:rPr>
          <w:lang w:val="ru-RU"/>
        </w:rPr>
        <w:t>), в котором будут три раздела:</w:t>
      </w:r>
    </w:p>
    <w:p w:rsidR="00891406" w:rsidRPr="00891406" w:rsidRDefault="00891406" w:rsidP="00891406">
      <w:pPr>
        <w:pStyle w:val="ListParagraph"/>
        <w:numPr>
          <w:ilvl w:val="1"/>
          <w:numId w:val="10"/>
        </w:numPr>
        <w:rPr>
          <w:lang w:val="ru-RU"/>
        </w:rPr>
      </w:pPr>
      <w:r w:rsidRPr="00891406">
        <w:rPr>
          <w:lang w:val="ru-RU"/>
        </w:rPr>
        <w:t>Способы сбора информации (с обоснованием).</w:t>
      </w:r>
    </w:p>
    <w:p w:rsidR="00891406" w:rsidRPr="00891406" w:rsidRDefault="00891406" w:rsidP="00891406">
      <w:pPr>
        <w:pStyle w:val="ListParagraph"/>
        <w:numPr>
          <w:ilvl w:val="1"/>
          <w:numId w:val="10"/>
        </w:numPr>
        <w:rPr>
          <w:lang w:val="ru-RU"/>
        </w:rPr>
      </w:pPr>
      <w:r w:rsidRPr="00891406">
        <w:rPr>
          <w:lang w:val="ru-RU"/>
        </w:rPr>
        <w:t>Заинтересованные лица (с краткими описаниями ролей).</w:t>
      </w:r>
    </w:p>
    <w:p w:rsidR="00891406" w:rsidRPr="00891406" w:rsidRDefault="00891406" w:rsidP="00891406">
      <w:pPr>
        <w:pStyle w:val="ListParagraph"/>
        <w:numPr>
          <w:ilvl w:val="1"/>
          <w:numId w:val="10"/>
        </w:numPr>
        <w:rPr>
          <w:lang w:val="ru-RU"/>
        </w:rPr>
      </w:pPr>
      <w:r w:rsidRPr="00891406">
        <w:rPr>
          <w:lang w:val="ru-RU"/>
        </w:rPr>
        <w:t>Список вопросов (сгруппированный по ролям или темам).</w:t>
      </w:r>
    </w:p>
    <w:p w:rsidR="00891406" w:rsidRPr="00891406" w:rsidRDefault="00891406" w:rsidP="00891406">
      <w:pPr>
        <w:pStyle w:val="ListParagraph"/>
        <w:numPr>
          <w:ilvl w:val="0"/>
          <w:numId w:val="10"/>
        </w:numPr>
        <w:rPr>
          <w:lang w:val="ru-RU"/>
        </w:rPr>
      </w:pPr>
      <w:r w:rsidRPr="00891406">
        <w:rPr>
          <w:lang w:val="ru-RU"/>
        </w:rPr>
        <w:t>Загрузите документ на Google Диск, откройте доступ по ссылке с возможностью просмотра и комментирования (без запроса доступа) и прикрепите ссылку на документ.</w:t>
      </w:r>
    </w:p>
    <w:p w:rsidR="00891406" w:rsidRDefault="00891406" w:rsidP="00891406">
      <w:pPr>
        <w:pStyle w:val="Heading2"/>
        <w:rPr>
          <w:lang w:val="ru-RU"/>
        </w:rPr>
      </w:pPr>
      <w:bookmarkStart w:id="5" w:name="_Toc217845990"/>
      <w:r>
        <w:rPr>
          <w:lang w:val="ru-RU"/>
        </w:rPr>
        <w:t>Контекст (коротко)</w:t>
      </w:r>
      <w:bookmarkEnd w:id="5"/>
    </w:p>
    <w:p w:rsidR="00F069B3" w:rsidRDefault="00C94B1C">
      <w:pPr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Контекст: у заказчика учет клиентов и заказов ведется в </w:t>
      </w:r>
      <w:r>
        <w:t>Excel</w:t>
      </w:r>
      <w:r w:rsidRPr="00C41442">
        <w:rPr>
          <w:lang w:val="ru-RU"/>
        </w:rPr>
        <w:t xml:space="preserve"> на нескольких листах (текущие заказы, контакты, заметки). После роста потока клиентов требуется внедрить </w:t>
      </w:r>
      <w:r>
        <w:t>CRM</w:t>
      </w:r>
      <w:r w:rsidRPr="00C41442">
        <w:rPr>
          <w:lang w:val="ru-RU"/>
        </w:rPr>
        <w:t xml:space="preserve"> и доработать ее под процессы компании (прием заказа, закупки, изготовление, доставка, сезонный декор, оплаты).</w:t>
      </w:r>
    </w:p>
    <w:p w:rsidR="00891406" w:rsidRPr="00C41442" w:rsidRDefault="00891406" w:rsidP="00891406">
      <w:pPr>
        <w:pStyle w:val="Heading1"/>
        <w:rPr>
          <w:lang w:val="ru-RU"/>
        </w:rPr>
      </w:pPr>
      <w:bookmarkStart w:id="6" w:name="_Toc217845991"/>
      <w:r>
        <w:rPr>
          <w:lang w:val="ru-RU"/>
        </w:rPr>
        <w:t>Решение задачи</w:t>
      </w:r>
      <w:bookmarkEnd w:id="6"/>
    </w:p>
    <w:p w:rsidR="00F069B3" w:rsidRPr="00C41442" w:rsidRDefault="00C94B1C" w:rsidP="00891406">
      <w:pPr>
        <w:pStyle w:val="Heading2"/>
        <w:rPr>
          <w:lang w:val="ru-RU"/>
        </w:rPr>
      </w:pPr>
      <w:bookmarkStart w:id="7" w:name="_Toc217845992"/>
      <w:r w:rsidRPr="00C41442">
        <w:rPr>
          <w:lang w:val="ru-RU"/>
        </w:rPr>
        <w:t>1. Способы сбора информации (с обоснованием)</w:t>
      </w:r>
      <w:bookmarkEnd w:id="7"/>
    </w:p>
    <w:p w:rsidR="00F069B3" w:rsidRDefault="00C94B1C">
      <w:pPr>
        <w:pStyle w:val="ListNumber"/>
        <w:spacing w:after="120" w:line="240" w:lineRule="auto"/>
      </w:pPr>
      <w:proofErr w:type="spellStart"/>
      <w:r>
        <w:t>Полуструктурированные</w:t>
      </w:r>
      <w:proofErr w:type="spellEnd"/>
      <w:r>
        <w:t xml:space="preserve"> </w:t>
      </w:r>
      <w:proofErr w:type="spellStart"/>
      <w:r>
        <w:t>интервью</w:t>
      </w:r>
      <w:proofErr w:type="spellEnd"/>
      <w:r>
        <w:t xml:space="preserve"> (1:1) с ключевыми ролями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Зачем: </w:t>
      </w:r>
      <w:r w:rsidRPr="00C41442">
        <w:rPr>
          <w:lang w:val="ru-RU"/>
        </w:rPr>
        <w:t xml:space="preserve">быстро собрать картину </w:t>
      </w:r>
      <w:r>
        <w:t>AS</w:t>
      </w:r>
      <w:r w:rsidRPr="00C41442">
        <w:rPr>
          <w:lang w:val="ru-RU"/>
        </w:rPr>
        <w:t>-</w:t>
      </w:r>
      <w:r>
        <w:t>IS</w:t>
      </w:r>
      <w:r w:rsidRPr="00C41442">
        <w:rPr>
          <w:lang w:val="ru-RU"/>
        </w:rPr>
        <w:t xml:space="preserve">: кто что делает, какие решения принимает, какие боли и ожидания от </w:t>
      </w:r>
      <w:r>
        <w:t>CRM</w:t>
      </w:r>
      <w:r w:rsidRPr="00C41442">
        <w:rPr>
          <w:lang w:val="ru-RU"/>
        </w:rPr>
        <w:t>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Что хочу узнать: </w:t>
      </w:r>
      <w:r w:rsidRPr="00C41442">
        <w:rPr>
          <w:lang w:val="ru-RU"/>
        </w:rPr>
        <w:t xml:space="preserve">каналы обращения клиентов; этапы обработки заказа; как фиксируются договоренности; какие статусы и </w:t>
      </w:r>
      <w:r>
        <w:t>SLA</w:t>
      </w:r>
      <w:r w:rsidRPr="00C41442">
        <w:rPr>
          <w:lang w:val="ru-RU"/>
        </w:rPr>
        <w:t xml:space="preserve"> используются; правила скидок/согласований; какие поля в </w:t>
      </w:r>
      <w:r>
        <w:t>Excel</w:t>
      </w:r>
      <w:r w:rsidRPr="00C41442">
        <w:rPr>
          <w:lang w:val="ru-RU"/>
        </w:rPr>
        <w:t xml:space="preserve"> обязательны; что чаще всего «ломается» в процессе.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Результат: </w:t>
      </w:r>
      <w:r w:rsidRPr="00C41442">
        <w:rPr>
          <w:lang w:val="ru-RU"/>
        </w:rPr>
        <w:t>карта ролей и ответственности (</w:t>
      </w:r>
      <w:r>
        <w:t>RACI</w:t>
      </w:r>
      <w:r w:rsidRPr="00C41442">
        <w:rPr>
          <w:lang w:val="ru-RU"/>
        </w:rPr>
        <w:t>/матрица ответственности), список потребностей и проблем, первичный список требований (</w:t>
      </w:r>
      <w:r>
        <w:t>epics</w:t>
      </w:r>
      <w:r w:rsidRPr="00C41442">
        <w:rPr>
          <w:lang w:val="ru-RU"/>
        </w:rPr>
        <w:t>/</w:t>
      </w:r>
      <w:r>
        <w:t>user</w:t>
      </w:r>
      <w:r w:rsidRPr="00C41442">
        <w:rPr>
          <w:lang w:val="ru-RU"/>
        </w:rPr>
        <w:t xml:space="preserve"> </w:t>
      </w:r>
      <w:r>
        <w:t>stories</w:t>
      </w:r>
      <w:r w:rsidRPr="00C41442">
        <w:rPr>
          <w:lang w:val="ru-RU"/>
        </w:rPr>
        <w:t>), глоссарий терминов (лид/заказ/проект/сезонный декор).</w:t>
      </w:r>
    </w:p>
    <w:p w:rsidR="00F069B3" w:rsidRPr="00C41442" w:rsidRDefault="00C94B1C">
      <w:pPr>
        <w:pStyle w:val="ListNumber"/>
        <w:spacing w:after="120" w:line="240" w:lineRule="auto"/>
        <w:rPr>
          <w:lang w:val="ru-RU"/>
        </w:rPr>
      </w:pPr>
      <w:r w:rsidRPr="00C41442">
        <w:rPr>
          <w:lang w:val="ru-RU"/>
        </w:rPr>
        <w:t>Анализ текущих артефактов и данных (</w:t>
      </w:r>
      <w:r>
        <w:t>Excel</w:t>
      </w:r>
      <w:r w:rsidRPr="00C41442">
        <w:rPr>
          <w:lang w:val="ru-RU"/>
        </w:rPr>
        <w:t>, шаблоны, переписка)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Зачем: </w:t>
      </w:r>
      <w:r w:rsidRPr="00C41442">
        <w:rPr>
          <w:lang w:val="ru-RU"/>
        </w:rPr>
        <w:t>понять реальную структуру данных и типовые кейсы: что хранится, какие поля повторяются, где ошибки и потери информации.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Что хочу узнать: </w:t>
      </w:r>
      <w:r w:rsidRPr="00C41442">
        <w:rPr>
          <w:lang w:val="ru-RU"/>
        </w:rPr>
        <w:t>структура листов и колонок, частота пустых/дублирующихся значений, типовые статусы заказов, форматы телефонов/адресов, как ведутся заметки, какие документы используются (коммерческое предложение, счет, акт, чек/инвойс).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Результат: </w:t>
      </w:r>
      <w:r w:rsidRPr="00C41442">
        <w:rPr>
          <w:lang w:val="ru-RU"/>
        </w:rPr>
        <w:t xml:space="preserve">модель данных (черновой </w:t>
      </w:r>
      <w:r>
        <w:t>data</w:t>
      </w:r>
      <w:r w:rsidRPr="00C41442">
        <w:rPr>
          <w:lang w:val="ru-RU"/>
        </w:rPr>
        <w:t xml:space="preserve"> </w:t>
      </w:r>
      <w:r>
        <w:t>dictionary</w:t>
      </w:r>
      <w:r w:rsidRPr="00C41442">
        <w:rPr>
          <w:lang w:val="ru-RU"/>
        </w:rPr>
        <w:t xml:space="preserve">), правила миграции/очистки данных, перечень отчетов/срезов, которые уже пытаются делать в </w:t>
      </w:r>
      <w:r>
        <w:t>Excel</w:t>
      </w:r>
      <w:r w:rsidRPr="00C41442">
        <w:rPr>
          <w:lang w:val="ru-RU"/>
        </w:rPr>
        <w:t>, список обязательных полей и валидаторов.</w:t>
      </w:r>
    </w:p>
    <w:p w:rsidR="00F069B3" w:rsidRPr="00C41442" w:rsidRDefault="00C94B1C">
      <w:pPr>
        <w:pStyle w:val="ListNumber"/>
        <w:spacing w:after="120" w:line="240" w:lineRule="auto"/>
        <w:rPr>
          <w:lang w:val="ru-RU"/>
        </w:rPr>
      </w:pPr>
      <w:r w:rsidRPr="00C41442">
        <w:rPr>
          <w:lang w:val="ru-RU"/>
        </w:rPr>
        <w:t>Наблюдение (</w:t>
      </w:r>
      <w:r>
        <w:t>job</w:t>
      </w:r>
      <w:r w:rsidRPr="00C41442">
        <w:rPr>
          <w:lang w:val="ru-RU"/>
        </w:rPr>
        <w:t xml:space="preserve"> </w:t>
      </w:r>
      <w:r>
        <w:t>shadowing</w:t>
      </w:r>
      <w:r w:rsidRPr="00C41442">
        <w:rPr>
          <w:lang w:val="ru-RU"/>
        </w:rPr>
        <w:t>) за работой администратора, флориста и курьера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Зачем: </w:t>
      </w:r>
      <w:r w:rsidRPr="00C41442">
        <w:rPr>
          <w:lang w:val="ru-RU"/>
        </w:rPr>
        <w:t>увидеть «невидимую» работу: переключения между каналами, ручные напоминания, обходные пути, реальные исключения.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lastRenderedPageBreak/>
        <w:t xml:space="preserve">Что хочу узнать: </w:t>
      </w:r>
      <w:r w:rsidRPr="00C41442">
        <w:rPr>
          <w:lang w:val="ru-RU"/>
        </w:rPr>
        <w:t>как фиксируются изменения в заказе, сколько времени уходит на ответы клиентам, где возникают задержки; как формируются задания флористам; как подтверждается готовность/доставка; какие фото/материалы отправляют клиенту.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Результат: </w:t>
      </w:r>
      <w:r w:rsidRPr="00C41442">
        <w:rPr>
          <w:lang w:val="ru-RU"/>
        </w:rPr>
        <w:t>пошаговое описание процесса (</w:t>
      </w:r>
      <w:r>
        <w:t>AS</w:t>
      </w:r>
      <w:r w:rsidRPr="00C41442">
        <w:rPr>
          <w:lang w:val="ru-RU"/>
        </w:rPr>
        <w:t>-</w:t>
      </w:r>
      <w:r>
        <w:t>IS</w:t>
      </w:r>
      <w:r w:rsidRPr="00C41442">
        <w:rPr>
          <w:lang w:val="ru-RU"/>
        </w:rPr>
        <w:t>) с болевыми точками, список рутинных действий для автоматизации (шаблоны сообщений, напоминания, задачи, статусы, чек-листы).</w:t>
      </w:r>
    </w:p>
    <w:p w:rsidR="00F069B3" w:rsidRPr="00C41442" w:rsidRDefault="00C94B1C">
      <w:pPr>
        <w:pStyle w:val="ListNumber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Совместный воркшоп (1,5-2 часа) по моделированию процесса </w:t>
      </w:r>
      <w:r>
        <w:t>AS</w:t>
      </w:r>
      <w:r w:rsidRPr="00C41442">
        <w:rPr>
          <w:lang w:val="ru-RU"/>
        </w:rPr>
        <w:t>-</w:t>
      </w:r>
      <w:r>
        <w:t>IS</w:t>
      </w:r>
      <w:r w:rsidRPr="00C41442">
        <w:rPr>
          <w:lang w:val="ru-RU"/>
        </w:rPr>
        <w:t>/</w:t>
      </w:r>
      <w:r>
        <w:t>TO</w:t>
      </w:r>
      <w:r w:rsidRPr="00C41442">
        <w:rPr>
          <w:lang w:val="ru-RU"/>
        </w:rPr>
        <w:t>-</w:t>
      </w:r>
      <w:r>
        <w:t>BE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Зачем: </w:t>
      </w:r>
      <w:r w:rsidRPr="00C41442">
        <w:rPr>
          <w:lang w:val="ru-RU"/>
        </w:rPr>
        <w:t>синхронизировать понимание между ролями и договориться о целевом процессе, не споря «на словах».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Что хочу узнать: </w:t>
      </w:r>
      <w:r w:rsidRPr="00C41442">
        <w:rPr>
          <w:lang w:val="ru-RU"/>
        </w:rPr>
        <w:t>единые статусы заказа; точки контроля (утверждение дизайна, подтверждение оплаты, подтверждение доставки); кто является владельцем шага; какие данные нужны на каждом шаге; какие уведомления должны уходить клиенту автоматически.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Результат: </w:t>
      </w:r>
      <w:r w:rsidRPr="00C41442">
        <w:rPr>
          <w:lang w:val="ru-RU"/>
        </w:rPr>
        <w:t>схема процесса (</w:t>
      </w:r>
      <w:r>
        <w:t>BPMN</w:t>
      </w:r>
      <w:r w:rsidRPr="00C41442">
        <w:rPr>
          <w:lang w:val="ru-RU"/>
        </w:rPr>
        <w:t>/</w:t>
      </w:r>
      <w:r>
        <w:t>flowchart</w:t>
      </w:r>
      <w:r w:rsidRPr="00C41442">
        <w:rPr>
          <w:lang w:val="ru-RU"/>
        </w:rPr>
        <w:t xml:space="preserve">) </w:t>
      </w:r>
      <w:r>
        <w:t>AS</w:t>
      </w:r>
      <w:r w:rsidRPr="00C41442">
        <w:rPr>
          <w:lang w:val="ru-RU"/>
        </w:rPr>
        <w:t>-</w:t>
      </w:r>
      <w:r>
        <w:t>IS</w:t>
      </w:r>
      <w:r w:rsidRPr="00C41442">
        <w:rPr>
          <w:lang w:val="ru-RU"/>
        </w:rPr>
        <w:t xml:space="preserve"> и </w:t>
      </w:r>
      <w:r>
        <w:t>TO</w:t>
      </w:r>
      <w:r w:rsidRPr="00C41442">
        <w:rPr>
          <w:lang w:val="ru-RU"/>
        </w:rPr>
        <w:t>-</w:t>
      </w:r>
      <w:r>
        <w:t>BE</w:t>
      </w:r>
      <w:r w:rsidRPr="00C41442">
        <w:rPr>
          <w:lang w:val="ru-RU"/>
        </w:rPr>
        <w:t>, перечень бизнес-правил и исключений, согласованный минимально жизнеспособный объем (</w:t>
      </w:r>
      <w:r>
        <w:t>MVP</w:t>
      </w:r>
      <w:r w:rsidRPr="00C41442">
        <w:rPr>
          <w:lang w:val="ru-RU"/>
        </w:rPr>
        <w:t>) для запуска.</w:t>
      </w:r>
    </w:p>
    <w:p w:rsidR="00F069B3" w:rsidRPr="00C41442" w:rsidRDefault="00C94B1C">
      <w:pPr>
        <w:pStyle w:val="ListNumber"/>
        <w:spacing w:after="120" w:line="240" w:lineRule="auto"/>
        <w:rPr>
          <w:lang w:val="ru-RU"/>
        </w:rPr>
      </w:pPr>
      <w:r w:rsidRPr="00C41442">
        <w:rPr>
          <w:lang w:val="ru-RU"/>
        </w:rPr>
        <w:t>Быстрое прототипирование (скетчи/вайрфреймы) и валидация на пользователях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Зачем: </w:t>
      </w:r>
      <w:r w:rsidRPr="00C41442">
        <w:rPr>
          <w:lang w:val="ru-RU"/>
        </w:rPr>
        <w:t>проверить, что интерфейсы и карточки сущностей действительно удобны, прежде чем разрабатывать.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Что хочу узнать: </w:t>
      </w:r>
      <w:r w:rsidRPr="00C41442">
        <w:rPr>
          <w:lang w:val="ru-RU"/>
        </w:rPr>
        <w:t>какие поля должны быть в карточке клиента и заказа; какие действия нужны «в один клик»; какие списки/фильтры критичны; какие шаблоны сообщений и триггеры уместны.</w:t>
      </w:r>
    </w:p>
    <w:p w:rsidR="00F069B3" w:rsidRPr="00C41442" w:rsidRDefault="00C94B1C">
      <w:pPr>
        <w:pStyle w:val="ListBullet2"/>
        <w:spacing w:after="120" w:line="240" w:lineRule="auto"/>
        <w:rPr>
          <w:lang w:val="ru-RU"/>
        </w:rPr>
      </w:pPr>
      <w:r w:rsidRPr="00C41442">
        <w:rPr>
          <w:b/>
          <w:lang w:val="ru-RU"/>
        </w:rPr>
        <w:t xml:space="preserve">Результат: </w:t>
      </w:r>
      <w:r w:rsidRPr="00C41442">
        <w:rPr>
          <w:lang w:val="ru-RU"/>
        </w:rPr>
        <w:t xml:space="preserve">прототипы ключевых экранов (карточка клиента, заказ, календарь доставок, задачи), замечания пользователей, уточненный </w:t>
      </w:r>
      <w:r>
        <w:t>backlog</w:t>
      </w:r>
      <w:r w:rsidRPr="00C41442">
        <w:rPr>
          <w:lang w:val="ru-RU"/>
        </w:rPr>
        <w:t xml:space="preserve"> требований и критерии приемки.</w:t>
      </w:r>
    </w:p>
    <w:p w:rsidR="00F069B3" w:rsidRPr="00C41442" w:rsidRDefault="00C94B1C">
      <w:pPr>
        <w:spacing w:after="120" w:line="240" w:lineRule="auto"/>
        <w:rPr>
          <w:lang w:val="ru-RU"/>
        </w:rPr>
      </w:pPr>
      <w:r w:rsidRPr="00C41442">
        <w:rPr>
          <w:lang w:val="ru-RU"/>
        </w:rPr>
        <w:t>Дополнение при наличии ресурсов: 3-5 коротких интервью с ключевыми клиентами (особенно корпоративными) для проверки ожиданий по коммуникациям, согласованиям и отчетности.</w:t>
      </w:r>
    </w:p>
    <w:p w:rsidR="00F069B3" w:rsidRPr="00C41442" w:rsidRDefault="00C94B1C" w:rsidP="00891406">
      <w:pPr>
        <w:pStyle w:val="Heading2"/>
        <w:rPr>
          <w:lang w:val="ru-RU"/>
        </w:rPr>
      </w:pPr>
      <w:bookmarkStart w:id="8" w:name="_Toc217845993"/>
      <w:r w:rsidRPr="00C41442">
        <w:rPr>
          <w:lang w:val="ru-RU"/>
        </w:rPr>
        <w:t>2. Заинтересованные лица (внутренние и внешние)</w:t>
      </w:r>
      <w:bookmarkEnd w:id="8"/>
    </w:p>
    <w:p w:rsidR="00F069B3" w:rsidRPr="00C41442" w:rsidRDefault="00C94B1C">
      <w:pPr>
        <w:spacing w:after="120" w:line="240" w:lineRule="auto"/>
        <w:rPr>
          <w:lang w:val="ru-RU"/>
        </w:rPr>
      </w:pPr>
      <w:r w:rsidRPr="00C41442">
        <w:rPr>
          <w:lang w:val="ru-RU"/>
        </w:rPr>
        <w:t>Список стейкхолдеров собран так, чтобы покрыть все роли из кейса и внешних участников, влияющих на требования.</w:t>
      </w:r>
    </w:p>
    <w:p w:rsidR="00F069B3" w:rsidRDefault="00C94B1C" w:rsidP="00891406">
      <w:pPr>
        <w:pStyle w:val="Heading3"/>
      </w:pPr>
      <w:bookmarkStart w:id="9" w:name="_Toc217845994"/>
      <w:proofErr w:type="spellStart"/>
      <w:r>
        <w:t>Руководитель</w:t>
      </w:r>
      <w:proofErr w:type="spellEnd"/>
      <w:r>
        <w:t>/</w:t>
      </w:r>
      <w:proofErr w:type="spellStart"/>
      <w:r>
        <w:t>владелец</w:t>
      </w:r>
      <w:proofErr w:type="spellEnd"/>
      <w:r>
        <w:t xml:space="preserve"> </w:t>
      </w:r>
      <w:proofErr w:type="spellStart"/>
      <w:r>
        <w:t>компании</w:t>
      </w:r>
      <w:bookmarkEnd w:id="9"/>
      <w:proofErr w:type="spellEnd"/>
    </w:p>
    <w:p w:rsidR="00F069B3" w:rsidRDefault="00C94B1C">
      <w:pPr>
        <w:pStyle w:val="ListBullet"/>
        <w:spacing w:after="120" w:line="240" w:lineRule="auto"/>
      </w:pPr>
      <w:r>
        <w:t>Тип: Внутренний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Зачем участвует: задает цели внедрения, бюджет и приоритеты; принимает ключевые решения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Что дает: целевые метрики, политика обслуживания, правила ценообразования/скидок, требования к отчетности и контролю качества</w:t>
      </w:r>
    </w:p>
    <w:p w:rsidR="00F069B3" w:rsidRDefault="00C94B1C" w:rsidP="00891406">
      <w:pPr>
        <w:pStyle w:val="Heading3"/>
      </w:pPr>
      <w:bookmarkStart w:id="10" w:name="_Toc217845995"/>
      <w:proofErr w:type="spellStart"/>
      <w:r>
        <w:t>Администратор</w:t>
      </w:r>
      <w:bookmarkEnd w:id="10"/>
      <w:proofErr w:type="spellEnd"/>
    </w:p>
    <w:p w:rsidR="00F069B3" w:rsidRDefault="00C94B1C">
      <w:pPr>
        <w:pStyle w:val="ListBullet"/>
        <w:spacing w:after="120" w:line="240" w:lineRule="auto"/>
      </w:pPr>
      <w:r>
        <w:t>Тип: Внутренний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Зачем участвует: ведет клиентов и заказы; основной пользователь </w:t>
      </w:r>
      <w:r>
        <w:t>CRM</w:t>
      </w:r>
      <w:r w:rsidRPr="00C41442">
        <w:rPr>
          <w:lang w:val="ru-RU"/>
        </w:rPr>
        <w:t xml:space="preserve"> на входе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lastRenderedPageBreak/>
        <w:t>Что дает: сценарии приема обращений, структура карточек, шаблоны коммуникаций, правила статусов, типовые исключения, требования к поиску/фильтрам</w:t>
      </w:r>
    </w:p>
    <w:p w:rsidR="00F069B3" w:rsidRDefault="00C94B1C" w:rsidP="00891406">
      <w:pPr>
        <w:pStyle w:val="Heading3"/>
      </w:pPr>
      <w:bookmarkStart w:id="11" w:name="_Toc217845996"/>
      <w:proofErr w:type="spellStart"/>
      <w:r>
        <w:t>Менеджер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закупкам</w:t>
      </w:r>
      <w:bookmarkEnd w:id="11"/>
      <w:proofErr w:type="spellEnd"/>
    </w:p>
    <w:p w:rsidR="00F069B3" w:rsidRDefault="00C94B1C">
      <w:pPr>
        <w:pStyle w:val="ListBullet"/>
        <w:spacing w:after="120" w:line="240" w:lineRule="auto"/>
      </w:pPr>
      <w:r>
        <w:t>Тип: Внутренний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Зачем участвует: обеспечивает материалы и сроки; связывает заказы с закупками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Что дает: логика планирования закупок, поставщики и сроки, замены материалов, потребность в уведомлениях и задачах</w:t>
      </w:r>
    </w:p>
    <w:p w:rsidR="00F069B3" w:rsidRPr="00C41442" w:rsidRDefault="00C94B1C" w:rsidP="00891406">
      <w:pPr>
        <w:pStyle w:val="Heading3"/>
        <w:rPr>
          <w:lang w:val="ru-RU"/>
        </w:rPr>
      </w:pPr>
      <w:bookmarkStart w:id="12" w:name="_Toc217845997"/>
      <w:r w:rsidRPr="00C41442">
        <w:rPr>
          <w:lang w:val="ru-RU"/>
        </w:rPr>
        <w:t>Флористы / старший флорист (если есть)</w:t>
      </w:r>
      <w:bookmarkEnd w:id="12"/>
    </w:p>
    <w:p w:rsidR="00F069B3" w:rsidRDefault="00C94B1C">
      <w:pPr>
        <w:pStyle w:val="ListBullet"/>
        <w:spacing w:after="120" w:line="240" w:lineRule="auto"/>
      </w:pPr>
      <w:proofErr w:type="spellStart"/>
      <w:r>
        <w:t>Тип</w:t>
      </w:r>
      <w:proofErr w:type="spellEnd"/>
      <w:r>
        <w:t xml:space="preserve">: </w:t>
      </w:r>
      <w:proofErr w:type="spellStart"/>
      <w:r>
        <w:t>Внутренний</w:t>
      </w:r>
      <w:proofErr w:type="spellEnd"/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Зачем участвует: исполняют заказы; важно удобство заданий и минимизация ручной рутины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Что дает: что должно быть в задании, этапы изготовления, требования к фотоотчету/согласованию, частые проблемы и срочные правки</w:t>
      </w:r>
    </w:p>
    <w:p w:rsidR="00F069B3" w:rsidRDefault="00C94B1C" w:rsidP="00891406">
      <w:pPr>
        <w:pStyle w:val="Heading3"/>
      </w:pPr>
      <w:bookmarkStart w:id="13" w:name="_Toc217845998"/>
      <w:proofErr w:type="spellStart"/>
      <w:r>
        <w:t>Курьер</w:t>
      </w:r>
      <w:bookmarkEnd w:id="13"/>
      <w:proofErr w:type="spellEnd"/>
    </w:p>
    <w:p w:rsidR="00F069B3" w:rsidRDefault="00C94B1C">
      <w:pPr>
        <w:pStyle w:val="ListBullet"/>
        <w:spacing w:after="120" w:line="240" w:lineRule="auto"/>
      </w:pPr>
      <w:r>
        <w:t>Тип: Внутренний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Зачем участвует: доставка и подтверждение; влияет на статусы и коммуникацию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Что дает: поля доставки (адрес, контакты, окна), подтверждение выполнения, типовые сбои (не пустили/не дозвонились/перенос), требования к мобильной работе</w:t>
      </w:r>
    </w:p>
    <w:p w:rsidR="00F069B3" w:rsidRDefault="00C94B1C" w:rsidP="00891406">
      <w:pPr>
        <w:pStyle w:val="Heading3"/>
      </w:pPr>
      <w:bookmarkStart w:id="14" w:name="_Toc217845999"/>
      <w:proofErr w:type="spellStart"/>
      <w:r>
        <w:t>Аутсорс-бухгалтерия</w:t>
      </w:r>
      <w:bookmarkEnd w:id="14"/>
      <w:proofErr w:type="spellEnd"/>
    </w:p>
    <w:p w:rsidR="00F069B3" w:rsidRDefault="00C94B1C">
      <w:pPr>
        <w:pStyle w:val="ListBullet"/>
        <w:spacing w:after="120" w:line="240" w:lineRule="auto"/>
      </w:pPr>
      <w:r>
        <w:t>Тип: Внешний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Зачем участвует: документы и контроль оплат; нужен корректный обмен данными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Что дает: набор обязательных реквизитов, статусы оплат, форматы и периодичность выгрузок, требования к разграничению доступа к финансовым данным</w:t>
      </w:r>
    </w:p>
    <w:p w:rsidR="00F069B3" w:rsidRPr="00C41442" w:rsidRDefault="00C94B1C" w:rsidP="00891406">
      <w:pPr>
        <w:pStyle w:val="Heading3"/>
        <w:rPr>
          <w:lang w:val="ru-RU"/>
        </w:rPr>
      </w:pPr>
      <w:bookmarkStart w:id="15" w:name="_Toc217846000"/>
      <w:r w:rsidRPr="00C41442">
        <w:rPr>
          <w:lang w:val="ru-RU"/>
        </w:rPr>
        <w:t xml:space="preserve">Ключевые клиенты (офисы/кафе/отели, если </w:t>
      </w:r>
      <w:r>
        <w:t>B</w:t>
      </w:r>
      <w:r w:rsidRPr="00C41442">
        <w:rPr>
          <w:lang w:val="ru-RU"/>
        </w:rPr>
        <w:t>2</w:t>
      </w:r>
      <w:r>
        <w:t>B</w:t>
      </w:r>
      <w:r w:rsidRPr="00C41442">
        <w:rPr>
          <w:lang w:val="ru-RU"/>
        </w:rPr>
        <w:t>)</w:t>
      </w:r>
      <w:bookmarkEnd w:id="15"/>
    </w:p>
    <w:p w:rsidR="00F069B3" w:rsidRDefault="00C94B1C">
      <w:pPr>
        <w:pStyle w:val="ListBullet"/>
        <w:spacing w:after="120" w:line="240" w:lineRule="auto"/>
      </w:pPr>
      <w:r>
        <w:t>Тип: Внешний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Зачем участвует: помогают уточнить ожидания по сервису и коммуникациям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Что дает: предпочтительные каналы связи, сценарии согласования, требования к отчетам/закрывающим, ожидания по срокам и уведомлениям</w:t>
      </w:r>
    </w:p>
    <w:p w:rsidR="00F069B3" w:rsidRDefault="00C94B1C" w:rsidP="00891406">
      <w:pPr>
        <w:pStyle w:val="Heading3"/>
      </w:pPr>
      <w:bookmarkStart w:id="16" w:name="_Toc217846001"/>
      <w:proofErr w:type="spellStart"/>
      <w:r>
        <w:t>Поставщики</w:t>
      </w:r>
      <w:proofErr w:type="spellEnd"/>
      <w:r>
        <w:t xml:space="preserve"> </w:t>
      </w:r>
      <w:proofErr w:type="spellStart"/>
      <w:r>
        <w:t>цветов</w:t>
      </w:r>
      <w:proofErr w:type="spellEnd"/>
      <w:r>
        <w:t>/</w:t>
      </w:r>
      <w:proofErr w:type="spellStart"/>
      <w:r>
        <w:t>декора</w:t>
      </w:r>
      <w:bookmarkEnd w:id="16"/>
      <w:proofErr w:type="spellEnd"/>
    </w:p>
    <w:p w:rsidR="00F069B3" w:rsidRDefault="00C94B1C">
      <w:pPr>
        <w:pStyle w:val="ListBullet"/>
        <w:spacing w:after="120" w:line="240" w:lineRule="auto"/>
      </w:pPr>
      <w:r>
        <w:t>Тип: Внешний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Зачем участвует: влияют на ассортимент и сроки; важны для планирования закупок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Что дает: прайсы/каталоги, сроки поставки, условия возврата/замены, удобные форматы заказа</w:t>
      </w:r>
    </w:p>
    <w:p w:rsidR="00F069B3" w:rsidRPr="00C41442" w:rsidRDefault="00C94B1C" w:rsidP="00891406">
      <w:pPr>
        <w:pStyle w:val="Heading3"/>
        <w:rPr>
          <w:lang w:val="ru-RU"/>
        </w:rPr>
      </w:pPr>
      <w:bookmarkStart w:id="17" w:name="_Toc217846002"/>
      <w:r w:rsidRPr="00C41442">
        <w:rPr>
          <w:lang w:val="ru-RU"/>
        </w:rPr>
        <w:t xml:space="preserve">Команда внедрения </w:t>
      </w:r>
      <w:r>
        <w:t>CRM</w:t>
      </w:r>
      <w:r w:rsidRPr="00C41442">
        <w:rPr>
          <w:lang w:val="ru-RU"/>
        </w:rPr>
        <w:t xml:space="preserve"> (аналитик/</w:t>
      </w:r>
      <w:r>
        <w:t>PM</w:t>
      </w:r>
      <w:r w:rsidRPr="00C41442">
        <w:rPr>
          <w:lang w:val="ru-RU"/>
        </w:rPr>
        <w:t>/разработка/</w:t>
      </w:r>
      <w:r>
        <w:t>QA</w:t>
      </w:r>
      <w:r w:rsidRPr="00C41442">
        <w:rPr>
          <w:lang w:val="ru-RU"/>
        </w:rPr>
        <w:t>/поддержка)</w:t>
      </w:r>
      <w:bookmarkEnd w:id="17"/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Тип: Внешний по отношению к заказчику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Зачем участвует: собирает/формализует требования, реализует доработки и сопровождает запуск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Что дает: ограничения платформы и интеграций, оценка трудозатрат, риски миграции, план обучения и поддержки</w:t>
      </w:r>
    </w:p>
    <w:p w:rsidR="00F069B3" w:rsidRPr="00C41442" w:rsidRDefault="00C94B1C" w:rsidP="00891406">
      <w:pPr>
        <w:pStyle w:val="Heading2"/>
        <w:rPr>
          <w:lang w:val="ru-RU"/>
        </w:rPr>
      </w:pPr>
      <w:bookmarkStart w:id="18" w:name="_Toc217846003"/>
      <w:r w:rsidRPr="00C41442">
        <w:rPr>
          <w:lang w:val="ru-RU"/>
        </w:rPr>
        <w:lastRenderedPageBreak/>
        <w:t>3. Список вопросов</w:t>
      </w:r>
      <w:bookmarkEnd w:id="18"/>
    </w:p>
    <w:p w:rsidR="00F069B3" w:rsidRPr="00C41442" w:rsidRDefault="00C94B1C">
      <w:pPr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Вопросы сгруппированы по ролям. Они покрывают: (1) текущий процесс работы с клиентами, (2) проблемные ситуации/исключения, (3) автоматизацию коммуникаций в </w:t>
      </w:r>
      <w:r>
        <w:t>CRM</w:t>
      </w:r>
      <w:r w:rsidRPr="00C41442">
        <w:rPr>
          <w:lang w:val="ru-RU"/>
        </w:rPr>
        <w:t>.</w:t>
      </w:r>
    </w:p>
    <w:p w:rsidR="00F069B3" w:rsidRDefault="00C94B1C" w:rsidP="00891406">
      <w:pPr>
        <w:pStyle w:val="Heading3"/>
      </w:pPr>
      <w:bookmarkStart w:id="19" w:name="_Toc217846004"/>
      <w:r>
        <w:t>3.1. Руководитель/владелец</w:t>
      </w:r>
      <w:bookmarkEnd w:id="19"/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Какие цели внедрения </w:t>
      </w:r>
      <w:r>
        <w:t>CRM</w:t>
      </w:r>
      <w:r w:rsidRPr="00C41442">
        <w:rPr>
          <w:lang w:val="ru-RU"/>
        </w:rPr>
        <w:t xml:space="preserve"> на 3-6 месяцев: скорость обработки обращений, повторные продажи, снижение ошибок, рост выручки?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типы услуг/продуктов приоритетны: регулярное обслуживание (замены), разовые заказы, сезонный декор (проект)?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показатели вы хотите видеть в отчетах: конверсия обращений в заказы, средний чек, маржинальность, доля повторных клиентов, просрочки по доставке?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Какие правила ценообразования и скидок существуют (фиксированные пакеты, индивидуальные условия для </w:t>
      </w:r>
      <w:r>
        <w:t>B</w:t>
      </w:r>
      <w:r w:rsidRPr="00C41442">
        <w:rPr>
          <w:lang w:val="ru-RU"/>
        </w:rPr>
        <w:t>2</w:t>
      </w:r>
      <w:r>
        <w:t>B</w:t>
      </w:r>
      <w:r w:rsidRPr="00C41442">
        <w:rPr>
          <w:lang w:val="ru-RU"/>
        </w:rPr>
        <w:t xml:space="preserve">, сезонные акции)?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менять</w:t>
      </w:r>
      <w:proofErr w:type="spellEnd"/>
      <w:r>
        <w:t>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ограничения важны: бюджет, сроки запуска, необходимость работать с телефона, требования по хранению персональных данных?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Какие каналы привлечения клиентов сейчас основные (рекомендации, соцсети, сайт, партнеры)?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в CRM фиксировать источник?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решения вы готовы делегировать команде, а что обязательно согласовывать с вами?</w:t>
      </w:r>
    </w:p>
    <w:p w:rsidR="00F069B3" w:rsidRPr="00C41442" w:rsidRDefault="00C94B1C" w:rsidP="00891406">
      <w:pPr>
        <w:pStyle w:val="Heading3"/>
        <w:rPr>
          <w:lang w:val="ru-RU"/>
        </w:rPr>
      </w:pPr>
      <w:bookmarkStart w:id="20" w:name="_Toc217846005"/>
      <w:r w:rsidRPr="00C41442">
        <w:rPr>
          <w:lang w:val="ru-RU"/>
        </w:rPr>
        <w:t>3.2. Администратор (прием клиентов и ведение заказов)</w:t>
      </w:r>
      <w:bookmarkEnd w:id="20"/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 сейчас приходит обращение (звонок, </w:t>
      </w:r>
      <w:r>
        <w:t>WhatsApp</w:t>
      </w:r>
      <w:r w:rsidRPr="00C41442">
        <w:rPr>
          <w:lang w:val="ru-RU"/>
        </w:rPr>
        <w:t>/</w:t>
      </w:r>
      <w:r>
        <w:t>Telegram</w:t>
      </w:r>
      <w:r w:rsidRPr="00C41442">
        <w:rPr>
          <w:lang w:val="ru-RU"/>
        </w:rPr>
        <w:t xml:space="preserve">, </w:t>
      </w:r>
      <w:r>
        <w:t>Instagram</w:t>
      </w:r>
      <w:r w:rsidRPr="00C41442">
        <w:rPr>
          <w:lang w:val="ru-RU"/>
        </w:rPr>
        <w:t xml:space="preserve">, сайт)?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какое время?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 вы отличаете «просто спросили цену» от реального заказа?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признаки</w:t>
      </w:r>
      <w:proofErr w:type="spellEnd"/>
      <w:r>
        <w:t>/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фиксируете</w:t>
      </w:r>
      <w:proofErr w:type="spellEnd"/>
      <w:r>
        <w:t>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Опишите шаги от первого контакта до подтвержденного заказа: что делаете вы, что делают флористы, что делает курьер?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Какие данные о клиенте обязательны (ФИО/компания, телефон, адрес, предпочтения, документы)?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забывают</w:t>
      </w:r>
      <w:proofErr w:type="spellEnd"/>
      <w:r>
        <w:t xml:space="preserve"> </w:t>
      </w:r>
      <w:proofErr w:type="spellStart"/>
      <w:r>
        <w:t>заполнить</w:t>
      </w:r>
      <w:proofErr w:type="spellEnd"/>
      <w:r>
        <w:t>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данные о заказе обязательны: дата/время, адрес, бюджет, стиль, размеры, фото-примеры, пожелания по аллергенам/запахам?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 сейчас храните историю общения: где лежат переписки, голосовые, фото?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быстро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можете</w:t>
      </w:r>
      <w:proofErr w:type="spellEnd"/>
      <w:r>
        <w:t xml:space="preserve"> их найти?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статусы заказа вы используете в голове/в таблице (новый, согласование, в работе, готово, доставлено, отменено)?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Какие типовые исключения: клиент перенес дату, отменил в последний момент, не отвечает, адрес изменился, нужен срочный заказ?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фиксируете</w:t>
      </w:r>
      <w:proofErr w:type="spellEnd"/>
      <w:r>
        <w:t>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уведомления клиенту вы отправляете всегда: подтверждение заказа, напоминание за день/час, «готово», «курьер выехал», запрос оплаты, запрос отзыва?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шаблоны сообщений (текст) у вас уже есть? Где они хранятся и кто их использует?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Есть ли сегменты клиентов (</w:t>
      </w:r>
      <w:r>
        <w:t>VIP</w:t>
      </w:r>
      <w:r w:rsidRPr="00C41442">
        <w:rPr>
          <w:lang w:val="ru-RU"/>
        </w:rPr>
        <w:t>, корпоративные, проблемные, постоянные)? Как вы сейчас это отмечаете и что от этого зависит?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Что в текущих </w:t>
      </w:r>
      <w:r>
        <w:t>Excel</w:t>
      </w:r>
      <w:r w:rsidRPr="00C41442">
        <w:rPr>
          <w:lang w:val="ru-RU"/>
        </w:rPr>
        <w:t>-таблицах раздражает сильнее всего: дубли, потеря строк, сложно искать, нет напоминаний, нет единой истории?</w:t>
      </w:r>
    </w:p>
    <w:p w:rsidR="00F069B3" w:rsidRDefault="00C94B1C" w:rsidP="00891406">
      <w:pPr>
        <w:pStyle w:val="Heading3"/>
      </w:pPr>
      <w:bookmarkStart w:id="21" w:name="_Toc217846006"/>
      <w:r>
        <w:lastRenderedPageBreak/>
        <w:t>3.3. Менеджер по закупкам</w:t>
      </w:r>
      <w:bookmarkEnd w:id="21"/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 вы понимаете, что и в каком объеме закупать: по плану заказов, по минимальным остаткам, по сезону?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Есть ли связь «заказ - набор материалов»: фиксируете ли вы, какие цветы/декор ушли на конкретный заказ?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Как работает замена материалов: кто принимает решение, как согласуется с клиентом, нужно ли хранить альтернативы в </w:t>
      </w:r>
      <w:r>
        <w:t>CRM</w:t>
      </w:r>
      <w:r w:rsidRPr="00C41442">
        <w:rPr>
          <w:lang w:val="ru-RU"/>
        </w:rPr>
        <w:t>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сроки поставки у ключевых поставщиков и как вы их учитываете при обещании даты клиенту?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уведомления и задачи вам помогли бы: напоминание о закупке на завтра, предупреждение о дефиците, подтверждение поставки?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>Какие документы/прайсы вы используете (</w:t>
      </w:r>
      <w:r>
        <w:t>Excel</w:t>
      </w:r>
      <w:r w:rsidRPr="00C41442">
        <w:rPr>
          <w:lang w:val="ru-RU"/>
        </w:rPr>
        <w:t xml:space="preserve">/прайс-листы/каталоги)? </w:t>
      </w:r>
      <w:r>
        <w:t>Как часто обновляются цены?</w:t>
      </w:r>
    </w:p>
    <w:p w:rsidR="00F069B3" w:rsidRDefault="00C94B1C" w:rsidP="00891406">
      <w:pPr>
        <w:pStyle w:val="Heading3"/>
      </w:pPr>
      <w:bookmarkStart w:id="22" w:name="_Toc217846007"/>
      <w:r>
        <w:t>3.4. Флористы / старший флорист</w:t>
      </w:r>
      <w:bookmarkEnd w:id="22"/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Как вы получаете задание сейчас: устно, в чате, в </w:t>
      </w:r>
      <w:r>
        <w:t>Excel</w:t>
      </w:r>
      <w:r w:rsidRPr="00C41442">
        <w:rPr>
          <w:lang w:val="ru-RU"/>
        </w:rPr>
        <w:t>? Что в задании чаще всего не хватает?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параметры заказа критичны для исполнения: стиль, палитра, размеры, бюджет, упаковка, условия размещения в офисе, частота замен?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Какие этапы работы стоит отражать в </w:t>
      </w:r>
      <w:r>
        <w:t>CRM</w:t>
      </w:r>
      <w:r w:rsidRPr="00C41442">
        <w:rPr>
          <w:lang w:val="ru-RU"/>
        </w:rPr>
        <w:t xml:space="preserve"> (взято в работу, ожидание материалов, сборка, контроль качества, готово)?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 вы фиксируете и отправляете фото клиенту: на каком этапе, сколько вариантов, как хранить согласованное фото?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частые проблемы: несоответствие ожиданий клиента, срочные правки, отсутствующий материал, повреждение при доставке?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Нужны ли вам чек-листы (например, сезонный декор: монтаж/демонтаж/хранение), и что в них должно быть?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 распределяются заказы между флористами: вручную, по очереди, по сложности?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в CRM логика распределения?</w:t>
      </w:r>
    </w:p>
    <w:p w:rsidR="00F069B3" w:rsidRDefault="00C94B1C" w:rsidP="00891406">
      <w:pPr>
        <w:pStyle w:val="Heading3"/>
      </w:pPr>
      <w:bookmarkStart w:id="23" w:name="_Toc217846008"/>
      <w:r>
        <w:t>3.5. Курьер</w:t>
      </w:r>
      <w:bookmarkEnd w:id="23"/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 вы получаете задания на доставку: список на день, сообщения, звонки?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в карточке доставки?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Какие данные по адресу важны: подъезд/этаж/контакт на месте/парковка/пропуск?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хранится</w:t>
      </w:r>
      <w:proofErr w:type="spellEnd"/>
      <w:r>
        <w:t>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 подтверждается доставка: подпись, фото на месте, отметка «доставлено»?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хранить</w:t>
      </w:r>
      <w:proofErr w:type="spellEnd"/>
      <w:r>
        <w:t xml:space="preserve"> </w:t>
      </w:r>
      <w:proofErr w:type="spellStart"/>
      <w:r>
        <w:t>доказательства</w:t>
      </w:r>
      <w:proofErr w:type="spellEnd"/>
      <w:r>
        <w:t xml:space="preserve"> в CRM?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типовые исключения: клиент отсутствует, адрес неверный, охрана не пускает, опоздание, повреждение товара?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Нужны ли автоматические уведомления клиенту: «курьер выехал», «будет через 15 минут», «доставка выполнена»?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Важно ли видеть маршрут/порядок доставок в приложении или достаточно списка с фильтрами по времени?</w:t>
      </w:r>
    </w:p>
    <w:p w:rsidR="00F069B3" w:rsidRDefault="00C94B1C" w:rsidP="00891406">
      <w:pPr>
        <w:pStyle w:val="Heading3"/>
      </w:pPr>
      <w:bookmarkStart w:id="24" w:name="_Toc217846009"/>
      <w:r>
        <w:t>3.6. Аутсорс-бухгалтерия</w:t>
      </w:r>
      <w:bookmarkEnd w:id="24"/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Какие документы формируются по заказам (счет, акт, чек, договор)? </w:t>
      </w:r>
      <w:r>
        <w:t xml:space="preserve">В </w:t>
      </w:r>
      <w:proofErr w:type="spellStart"/>
      <w:r>
        <w:t>каких</w:t>
      </w:r>
      <w:proofErr w:type="spellEnd"/>
      <w:r>
        <w:t xml:space="preserve"> </w:t>
      </w:r>
      <w:proofErr w:type="spellStart"/>
      <w:r>
        <w:t>случаях</w:t>
      </w:r>
      <w:proofErr w:type="spellEnd"/>
      <w:r>
        <w:t xml:space="preserve"> </w:t>
      </w:r>
      <w:proofErr w:type="spellStart"/>
      <w:r>
        <w:t>обязательны</w:t>
      </w:r>
      <w:proofErr w:type="spellEnd"/>
      <w:r>
        <w:t xml:space="preserve"> реквизиты компании?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lastRenderedPageBreak/>
        <w:t>Какие статусы оплаты используются и кто их меняет: выставлен счет, оплачено, частичная оплата, задолженность?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 сейчас передаются данные на бухгалтерию: файлы, почта, мессенджер?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(</w:t>
      </w:r>
      <w:proofErr w:type="spellStart"/>
      <w:r>
        <w:t>ежедневно</w:t>
      </w:r>
      <w:proofErr w:type="spellEnd"/>
      <w:r>
        <w:t>/</w:t>
      </w:r>
      <w:proofErr w:type="spellStart"/>
      <w:r>
        <w:t>раз</w:t>
      </w:r>
      <w:proofErr w:type="spellEnd"/>
      <w:r>
        <w:t xml:space="preserve"> в неделю/в конце месяца)?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ошибки в данных мешают оформлению документов чаще всего (неполные реквизиты, неверные суммы, отсутствие услуги)?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Нужны ли регулярные выгрузки из </w:t>
      </w:r>
      <w:r>
        <w:t>CRM</w:t>
      </w:r>
      <w:r w:rsidRPr="00C41442">
        <w:rPr>
          <w:lang w:val="ru-RU"/>
        </w:rPr>
        <w:t xml:space="preserve"> (реестр оплат, список закрывающих) и в каком формате?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Нужно ли ограничить доступ к финансовым данным для части сотрудников?</w:t>
      </w:r>
    </w:p>
    <w:p w:rsidR="00F069B3" w:rsidRDefault="00C94B1C" w:rsidP="00891406">
      <w:pPr>
        <w:pStyle w:val="Heading3"/>
      </w:pPr>
      <w:bookmarkStart w:id="25" w:name="_Toc217846010"/>
      <w:r>
        <w:t>3.7. Ключевые клиенты (короткие интервью)</w:t>
      </w:r>
      <w:bookmarkEnd w:id="25"/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 вам удобнее оформлять заказ: через менеджера, через чат, через форму?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готовы</w:t>
      </w:r>
      <w:proofErr w:type="spellEnd"/>
      <w:r>
        <w:t xml:space="preserve"> вводить, а какие - нет?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Какой канал коммуникации предпочтителен для подтверждений и напоминаний (мессенджер/почта/звонок)?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уведомления для вас действительно полезны, а какие будут лишними?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 вы обычно согласовываете композиции: фото, варианты, список позиций?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хранить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согласований?</w:t>
      </w:r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Нужны ли вам регулярные отчеты/акты/реестры по обслуживанию </w:t>
      </w:r>
      <w:r>
        <w:t>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раз</w:t>
      </w:r>
      <w:proofErr w:type="spellEnd"/>
      <w:r>
        <w:t xml:space="preserve"> в </w:t>
      </w:r>
      <w:proofErr w:type="spellStart"/>
      <w:r>
        <w:t>месяц</w:t>
      </w:r>
      <w:proofErr w:type="spellEnd"/>
      <w:r>
        <w:t>)?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Какие ситуации вас больше всего раздражают: задержка доставки, отсутствие обратной связи, несоответствие ожиданиям, сложности с оплатой?</w:t>
      </w:r>
    </w:p>
    <w:p w:rsidR="00F069B3" w:rsidRPr="00C41442" w:rsidRDefault="00C94B1C" w:rsidP="00891406">
      <w:pPr>
        <w:pStyle w:val="Heading3"/>
        <w:rPr>
          <w:lang w:val="ru-RU"/>
        </w:rPr>
      </w:pPr>
      <w:bookmarkStart w:id="26" w:name="_Toc217846011"/>
      <w:r w:rsidRPr="00C41442">
        <w:rPr>
          <w:lang w:val="ru-RU"/>
        </w:rPr>
        <w:t>3.8. Вопросы по данным, доступам и запуску (к руководству и администратору)</w:t>
      </w:r>
      <w:bookmarkEnd w:id="26"/>
    </w:p>
    <w:p w:rsidR="00F069B3" w:rsidRDefault="00C94B1C">
      <w:pPr>
        <w:pStyle w:val="ListBullet"/>
        <w:spacing w:after="120" w:line="240" w:lineRule="auto"/>
      </w:pPr>
      <w:r w:rsidRPr="00C41442">
        <w:rPr>
          <w:lang w:val="ru-RU"/>
        </w:rPr>
        <w:t xml:space="preserve">Какие листы </w:t>
      </w:r>
      <w:r>
        <w:t>Excel</w:t>
      </w:r>
      <w:r w:rsidRPr="00C41442">
        <w:rPr>
          <w:lang w:val="ru-RU"/>
        </w:rPr>
        <w:t xml:space="preserve"> считаются «истиной», а где есть дубли/черновики? </w:t>
      </w:r>
      <w:r>
        <w:t>Кто владелец данных?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Какие поля обязательно нужно перенести в </w:t>
      </w:r>
      <w:r>
        <w:t>CRM</w:t>
      </w:r>
      <w:r w:rsidRPr="00C41442">
        <w:rPr>
          <w:lang w:val="ru-RU"/>
        </w:rPr>
        <w:t>, а какие можно оставить в истории/архиве?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Есть ли требования по хранению персональных данных и доступам (кто видит телефоны, адреса, суммы)?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Нужна ли интеграция с почтой/мессенджерами/телефонией: какие каналы критичны и какие сценарии (создать лид из сообщения, отправить шаблон, сохранить переписку)?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Нужен ли календарь работ/доставок с напоминаниями и распределением по сотрудникам?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>Какой минимальный набор функций должен заработать в первую очередь (</w:t>
      </w:r>
      <w:r>
        <w:t>MVP</w:t>
      </w:r>
      <w:r w:rsidRPr="00C41442">
        <w:rPr>
          <w:lang w:val="ru-RU"/>
        </w:rPr>
        <w:t xml:space="preserve">), чтобы компания реально перестала вести </w:t>
      </w:r>
      <w:r>
        <w:t>Excel</w:t>
      </w:r>
      <w:r w:rsidRPr="00C41442">
        <w:rPr>
          <w:lang w:val="ru-RU"/>
        </w:rPr>
        <w:t>?</w:t>
      </w:r>
    </w:p>
    <w:p w:rsidR="00F069B3" w:rsidRPr="00C41442" w:rsidRDefault="00C94B1C">
      <w:pPr>
        <w:pStyle w:val="ListBullet"/>
        <w:spacing w:after="120" w:line="240" w:lineRule="auto"/>
        <w:rPr>
          <w:lang w:val="ru-RU"/>
        </w:rPr>
      </w:pPr>
      <w:r w:rsidRPr="00C41442">
        <w:rPr>
          <w:lang w:val="ru-RU"/>
        </w:rPr>
        <w:t xml:space="preserve">Какие риски вы видите при переходе (сопротивление сотрудников, качество данных, параллельное ведение </w:t>
      </w:r>
      <w:r>
        <w:t>Excel</w:t>
      </w:r>
      <w:r w:rsidRPr="00C41442">
        <w:rPr>
          <w:lang w:val="ru-RU"/>
        </w:rPr>
        <w:t>) и как их лучше снизить?</w:t>
      </w:r>
    </w:p>
    <w:p w:rsidR="00C41442" w:rsidRDefault="00C41442" w:rsidP="00C41442">
      <w:pPr>
        <w:pStyle w:val="ListBullet"/>
        <w:numPr>
          <w:ilvl w:val="0"/>
          <w:numId w:val="0"/>
        </w:numPr>
        <w:spacing w:after="120" w:line="240" w:lineRule="auto"/>
        <w:ind w:left="360" w:hanging="360"/>
        <w:rPr>
          <w:lang w:val="ru-RU"/>
        </w:rPr>
      </w:pPr>
    </w:p>
    <w:p w:rsidR="00891406" w:rsidRDefault="00891406" w:rsidP="00891406">
      <w:pPr>
        <w:pStyle w:val="Heading1"/>
        <w:rPr>
          <w:lang w:val="ru-RU"/>
        </w:rPr>
      </w:pPr>
      <w:bookmarkStart w:id="27" w:name="_Toc217846012"/>
      <w:r>
        <w:rPr>
          <w:lang w:val="ru-RU"/>
        </w:rPr>
        <w:lastRenderedPageBreak/>
        <w:t>Дополнительная информация</w:t>
      </w:r>
      <w:bookmarkEnd w:id="27"/>
    </w:p>
    <w:p w:rsidR="00C41442" w:rsidRDefault="00C41442" w:rsidP="00891406">
      <w:pPr>
        <w:pStyle w:val="Heading2"/>
        <w:rPr>
          <w:lang w:val="ru-RU"/>
        </w:rPr>
      </w:pPr>
      <w:bookmarkStart w:id="28" w:name="_Toc217846013"/>
      <w:r>
        <w:t xml:space="preserve">BDPM </w:t>
      </w:r>
      <w:r>
        <w:rPr>
          <w:lang w:val="ru-RU"/>
        </w:rPr>
        <w:t>как было</w:t>
      </w:r>
      <w:bookmarkEnd w:id="28"/>
    </w:p>
    <w:p w:rsidR="00891406" w:rsidRDefault="00891406" w:rsidP="00C41442">
      <w:pPr>
        <w:rPr>
          <w:noProof/>
        </w:rPr>
      </w:pPr>
      <w:r>
        <w:rPr>
          <w:noProof/>
        </w:rPr>
        <w:drawing>
          <wp:inline distT="0" distB="0" distL="0" distR="0">
            <wp:extent cx="5486400" cy="657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ral_order_process_as_is_columns_clea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442" w:rsidRPr="00C41442" w:rsidRDefault="00C41442" w:rsidP="00C41442">
      <w:pPr>
        <w:rPr>
          <w:lang w:val="ru-RU"/>
        </w:rPr>
      </w:pPr>
    </w:p>
    <w:p w:rsidR="00C41442" w:rsidRDefault="00891406" w:rsidP="00891406">
      <w:pPr>
        <w:pStyle w:val="Heading2"/>
        <w:rPr>
          <w:lang w:val="ru-RU"/>
        </w:rPr>
      </w:pPr>
      <w:bookmarkStart w:id="29" w:name="_Toc217846014"/>
      <w:r>
        <w:lastRenderedPageBreak/>
        <w:t>BPNM</w:t>
      </w:r>
      <w:r w:rsidRPr="00891406">
        <w:rPr>
          <w:lang w:val="ru-RU"/>
        </w:rPr>
        <w:t xml:space="preserve"> </w:t>
      </w:r>
      <w:r>
        <w:rPr>
          <w:lang w:val="ru-RU"/>
        </w:rPr>
        <w:t>как должно быть (вариант)</w:t>
      </w:r>
      <w:bookmarkEnd w:id="29"/>
    </w:p>
    <w:p w:rsidR="00891406" w:rsidRPr="00891406" w:rsidRDefault="00891406" w:rsidP="0089140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499300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ral_order_process_to_be_columns_clea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406" w:rsidRPr="008914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303574"/>
    <w:multiLevelType w:val="hybridMultilevel"/>
    <w:tmpl w:val="B6F0B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406"/>
    <w:rsid w:val="00AA1D8D"/>
    <w:rsid w:val="00AB7364"/>
    <w:rsid w:val="00B47730"/>
    <w:rsid w:val="00C41442"/>
    <w:rsid w:val="00C94B1C"/>
    <w:rsid w:val="00CB0664"/>
    <w:rsid w:val="00F06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BB752"/>
  <w14:defaultImageDpi w14:val="300"/>
  <w15:docId w15:val="{73CEA2CF-74BD-4D0E-A511-6BF8AF3C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414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144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41442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9140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8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7027">
          <w:marLeft w:val="0"/>
          <w:marRight w:val="0"/>
          <w:marTop w:val="7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1673">
          <w:marLeft w:val="0"/>
          <w:marRight w:val="0"/>
          <w:marTop w:val="7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3AFFE6-D77F-482C-9104-0DF197C19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2653</Words>
  <Characters>15124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Kurindin Vladimir V.</cp:lastModifiedBy>
  <cp:revision>4</cp:revision>
  <dcterms:created xsi:type="dcterms:W3CDTF">2025-12-24T21:34:00Z</dcterms:created>
  <dcterms:modified xsi:type="dcterms:W3CDTF">2025-12-28T17:30:00Z</dcterms:modified>
  <cp:category/>
</cp:coreProperties>
</file>